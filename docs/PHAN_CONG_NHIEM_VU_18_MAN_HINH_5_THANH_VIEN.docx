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64748B"/>
          <w:sz w:val="20"/>
        </w:rPr>
        <w:t>BỘ GIÁO DỤC VÀ ĐÀO TẠO — TRƯỜNG ĐẠI HỌC</w:t>
        <w:br/>
        <w:t>KHOA CÔNG NGHỆ THÔNG TIN</w:t>
        <w:br/>
        <w:t>***</w:t>
        <w:br/>
      </w:r>
      <w:r>
        <w:rPr>
          <w:b/>
          <w:color w:val="1B365D"/>
          <w:sz w:val="32"/>
        </w:rPr>
        <w:t>BÁO CÁO PHÂN CÔNG NHIỆM VỤ, HƯỚNG DẪN THUYẾT TRÌNH</w:t>
        <w:br/>
        <w:t>VÀ GIẢI MÃ TOÀN BỘ MÃ NGUỒN ĐỒ ÁN ANDROID (JAVA)</w:t>
        <w:br/>
      </w:r>
      <w:r>
        <w:rPr>
          <w:b/>
          <w:color w:val="2A52BE"/>
          <w:sz w:val="26"/>
        </w:rPr>
        <w:t>ĐỀ TÀI: ỨNG DỤNG DỰ BÁO THỜI TIẾT THÔNG MINH (DU BÁO THỜI TIẾT)</w:t>
        <w:br/>
      </w:r>
      <w:r>
        <w:rPr>
          <w:i/>
          <w:color w:val="64748B"/>
          <w:sz w:val="19"/>
        </w:rPr>
        <w:t>Đối tượng sử dụng: Nhóm 5 thành viên (Chi, Hằng Nga, Thùy Trang, An Thạch, Dũng)</w:t>
        <w:br/>
        <w:t>Phiên bản phát hành: v2.3 (Cập nhật mới nhất 10/2026)</w:t>
        <w:br/>
        <w:t>————————————————————————————————————————</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MỤC TIÊU VÀ CÁCH SỬ DỤNG TÀI LIỆU NÀY</w:t>
              <w:br/>
            </w:r>
            <w:r>
              <w:rPr>
                <w:rFonts w:ascii="Arial" w:hAnsi="Arial"/>
                <w:color w:val="1E293B"/>
                <w:sz w:val="20"/>
              </w:rPr>
              <w:t>Tài liệu này được biên soạn dưới dạng cẩm nang học tập và ôn luyện bảo vệ đồ án dành riêng cho nhóm. Tất cả các thành viên trong nhóm dù chưa có nền tảng vững về lập trình Java đều có thể đọc, hiểu bản chất kiến trúc, nắm rõ từng dòng code liên kết, nguồn gốc dữ liệu, cơ chế lưu trữ và tự tin trả lời xuất sắc mọi câu hỏi phản biện của giảng viên.</w:t>
            </w:r>
          </w:p>
        </w:tc>
      </w:tr>
    </w:tbl>
    <w:p>
      <w:pPr>
        <w:spacing w:before="40" w:after="80"/>
      </w:pPr>
    </w:p>
    <w:p>
      <w:pPr>
        <w:pStyle w:val="Heading1"/>
        <w:keepNext/>
        <w:spacing w:before="240" w:after="120"/>
      </w:pPr>
      <w:r>
        <w:rPr>
          <w:b/>
          <w:color w:val="1B365D"/>
          <w:sz w:val="32"/>
        </w:rPr>
        <w:t>PHẦN I: TỔNG QUAN HỆ THỐNG &amp; NỀN TẢNG KIẾN TRÚC JAVA</w:t>
      </w:r>
    </w:p>
    <w:p>
      <w:r>
        <w:rPr>
          <w:color w:val="1E293B"/>
        </w:rPr>
        <w:t xml:space="preserve">Ứng dụng </w:t>
      </w:r>
      <w:r>
        <w:rPr>
          <w:b/>
        </w:rPr>
        <w:t>Dự Báo Thời Tiết (DuBaoThoiTiet)</w:t>
      </w:r>
      <w:r>
        <w:rPr>
          <w:color w:val="1E293B"/>
        </w:rPr>
        <w:t xml:space="preserve"> được xây dựng hoàn toàn bằng ngôn ngữ </w:t>
      </w:r>
      <w:r>
        <w:rPr>
          <w:b/>
        </w:rPr>
        <w:t>Java thuần (Native Android)</w:t>
      </w:r>
      <w:r>
        <w:rPr>
          <w:color w:val="1E293B"/>
        </w:rPr>
        <w:t xml:space="preserve"> trên nền tảng Android SDK 34 (hỗ trợ các thiết bị từ Android 8.0 đến Android 14+). Ứng dụng gồm đúng </w:t>
      </w:r>
      <w:r>
        <w:rPr>
          <w:b/>
        </w:rPr>
        <w:t>18 màn hình (Activity)</w:t>
      </w:r>
      <w:r>
        <w:t xml:space="preserve"> chuyên biệt, kết nối hữu cơ với nhau thông qua kiến trúc hướng thành phần chuẩn mực của Google.</w:t>
      </w:r>
    </w:p>
    <w:p>
      <w:pPr>
        <w:pStyle w:val="Heading2"/>
        <w:keepNext/>
        <w:spacing w:before="240" w:after="120"/>
      </w:pPr>
      <w:r>
        <w:rPr>
          <w:b/>
          <w:color w:val="2A52BE"/>
          <w:sz w:val="26"/>
        </w:rPr>
        <w:t>1. Bản chất một màn hình trong Android Java là gì?</w:t>
      </w:r>
    </w:p>
    <w:p>
      <w:r>
        <w:t>Mỗi một màn hình trong ứng dụng luôn bao gồm một cặp file song hành:</w:t>
        <w:br/>
      </w:r>
      <w:r>
        <w:rPr>
          <w:b/>
        </w:rPr>
        <w:t xml:space="preserve"> • File giao diện XML (nằm trong thư mục res/layout): </w:t>
      </w:r>
      <w:r>
        <w:t>Định nghĩa vị trí các nút bấm, ô nhập chữ, thanh cuộn, màu sắc (ví dụ: activity_login.xml).</w:t>
        <w:br/>
      </w:r>
      <w:r>
        <w:rPr>
          <w:b/>
        </w:rPr>
        <w:t xml:space="preserve"> • File logic Java (nằm trong thư mục java/com/example/dubaothoitiet): </w:t>
      </w:r>
      <w:r>
        <w:t>Chứa các câu lệnh xử lý sự kiện khi người dùng chạm vào nút, tính toán số liệu, gọi mạng API, đọc/ghi cơ sở dữ liệu (ví dụ: LoginActivity.java).</w:t>
        <w:br/>
      </w:r>
      <w:r>
        <w:rPr>
          <w:b/>
        </w:rPr>
        <w:t xml:space="preserve"> • Dòng code liên kết giữa Java và XML: </w:t>
      </w:r>
      <w:r>
        <w:t>Trong hàm onCreate() của file Java luôn có dòng lệnh: setContentView(R.layout.activity_xxx); để gắn giao diện XML tương ứng lên màn hình điện thoại.</w:t>
      </w:r>
    </w:p>
    <w:p>
      <w:pPr>
        <w:pStyle w:val="Heading2"/>
        <w:keepNext/>
        <w:spacing w:before="240" w:after="120"/>
      </w:pPr>
      <w:r>
        <w:rPr>
          <w:b/>
          <w:color w:val="2A52BE"/>
          <w:sz w:val="26"/>
        </w:rPr>
        <w:t>2. Các màn hình liên kết và truyền dữ liệu cho nhau bằng cách nào?</w:t>
      </w:r>
    </w:p>
    <w:p>
      <w:r>
        <w:t>Trong Android Java, các màn hình liên kết với nhau qua 3 cơ chế kỹ thuật then chốt:</w:t>
      </w:r>
    </w:p>
    <w:p>
      <w:r>
        <w:rPr>
          <w:b/>
        </w:rPr>
        <w:t>a) Cơ chế Chuyển màn hình và Gửi dữ liệu bằng Intent (Bức thư chuyển phát):</w:t>
        <w:br/>
      </w:r>
      <w:r>
        <w:t>Khi người dùng bấm vào một tính năng ở màn hình A (ví dụ: Chọn thành phố 'Đà Nẵng' tại SearchLocationActivity), hệ thống sẽ tạo một đối tượng Intent để mở màn hình B (MainActivity):</w:t>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 1. Tạo bức thư Intent chuyển từ SearchLocationActivity sang MainActivity:</w:t>
              <w:br/>
              <w:t>Intent intent = new Intent(SearchLocationActivity.this, MainActivity.class);</w:t>
              <w:br/>
              <w:br/>
              <w:t>// 2. Nhét dữ liệu kèm theo (Tên thành phố đã chọn):</w:t>
              <w:br/>
              <w:t>intent.putExtra("selected_city", "Đà Nẵng");</w:t>
              <w:br/>
              <w:br/>
              <w:t>// 3. Khởi chạy màn hình đích:</w:t>
              <w:br/>
              <w:t>startActivity(intent);</w:t>
              <w:br/>
              <w:t>finish(); // Đóng màn hình cũ nếu không cần quay lại</w:t>
            </w:r>
          </w:p>
        </w:tc>
      </w:tr>
    </w:tbl>
    <w:p>
      <w:pPr>
        <w:spacing w:before="40" w:after="40"/>
      </w:pPr>
    </w:p>
    <w:p>
      <w:r>
        <w:t>Tại màn hình đích (MainActivity.java), code sẽ 'mở bức thư' ra để nhận tên thành phố và gọi dữ liệu thời tiết:</w:t>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 Lấy chuỗi dữ liệu được gửi kèm từ Intent:</w:t>
              <w:br/>
              <w:t>String receivedCity = getIntent().getStringExtra("selected_city");</w:t>
              <w:br/>
              <w:t>if (receivedCity != null &amp;&amp; !receivedCity.isEmpty()) {</w:t>
              <w:br/>
              <w:t xml:space="preserve">    fetchWeatherData(receivedCity); // Gọi hàm tải dữ liệu thời tiết cho Đà Nẵng</w:t>
              <w:br/>
              <w:t>}</w:t>
            </w:r>
          </w:p>
        </w:tc>
      </w:tr>
    </w:tbl>
    <w:p>
      <w:pPr>
        <w:spacing w:before="40" w:after="40"/>
      </w:pPr>
    </w:p>
    <w:p>
      <w:r>
        <w:rPr>
          <w:b/>
        </w:rPr>
        <w:t>b) Cơ chế Đồng bộ trạng thái toàn cục bằng SharedPreferences (Bộ nhớ dùng chung):</w:t>
        <w:br/>
      </w:r>
      <w:r>
        <w:t>Để không phải truyền đi truyền lại các thông tin chung như: Người dùng đã bật chế độ nền tối (Dark Mode) chưa? Đang chọn độ C hay độ F? Đang chọn Tiếng Việt hay Tiếng Anh? Đang đăng nhập tài khoản nào? Hệ thống sử dụng SharedPreferences để lưu vào bộ nhớ máy và mọi màn hình đều có thể đọc tức thì.</w:t>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 Lưu cấu hình vào SharedPreferences:</w:t>
              <w:br/>
              <w:t>SharedPreferences prefs = getSharedPreferences("WeatherSettings", MODE_PRIVATE);</w:t>
              <w:br/>
              <w:t>prefs.edit().putBoolean("dark_mode", true).putString("temp_unit", "C").apply();</w:t>
              <w:br/>
              <w:br/>
              <w:t>// Đọc cấu hình ở bất kỳ màn hình nào:</w:t>
              <w:br/>
              <w:t>boolean isDark = prefs.getBoolean("dark_mode", false);</w:t>
              <w:br/>
              <w:t>String unit = prefs.getString("temp_unit", "C");</w:t>
            </w:r>
          </w:p>
        </w:tc>
      </w:tr>
    </w:tbl>
    <w:p>
      <w:pPr>
        <w:spacing w:before="40" w:after="40"/>
      </w:pPr>
    </w:p>
    <w:p>
      <w:r>
        <w:rPr>
          <w:b/>
        </w:rPr>
        <w:t>c) Cơ chế Kế thừa Khung xương chung (BaseActivity.java):</w:t>
        <w:br/>
      </w:r>
      <w:r>
        <w:t>Tất cả 18 Activity trong dự án đều kế thừa từ lớp cha BaseActivity (public class MainActivity extends BaseActivity). Lớp cha này tự động kiểm tra cài đặt Dark Mode và Ngôn ngữ mỗi khi một màn hình được mở ra, giúp toàn bộ ứng dụng có giao diện đồng bộ 100% mà không bị lệch màu hay lẫn lộn ngôn ngữ.</w:t>
      </w:r>
    </w:p>
    <w:p>
      <w:pPr>
        <w:pStyle w:val="Heading2"/>
        <w:keepNext/>
        <w:spacing w:before="240" w:after="120"/>
      </w:pPr>
      <w:r>
        <w:rPr>
          <w:b/>
          <w:color w:val="2A52BE"/>
          <w:sz w:val="26"/>
        </w:rPr>
        <w:t>3. Dữ liệu thời tiết lấy ở đâu? Nguồn có uy tín không?</w:t>
      </w:r>
    </w:p>
    <w:p>
      <w:r>
        <w:rPr>
          <w:color w:val="1E293B"/>
        </w:rPr>
        <w:t xml:space="preserve">Dữ liệu thời tiết trong ứng dụng được lấy trực tuyến thời gian thực từ nền tảng máy chủ </w:t>
      </w:r>
      <w:r>
        <w:rPr>
          <w:b/>
        </w:rPr>
        <w:t>WeatherAPI.com (Hoa Kỳ)</w:t>
      </w:r>
      <w:r>
        <w:t xml:space="preserve"> thông qua giao thức mạng HTTPS RESTful API.</w:t>
      </w:r>
    </w:p>
    <w:p>
      <w:r>
        <w:rPr>
          <w:b/>
        </w:rPr>
        <w:t xml:space="preserve"> • Độ uy tín: </w:t>
      </w:r>
      <w:r>
        <w:t>WeatherAPI là một trong những cơ quan cung cấp dữ liệu khí tượng uy tín hàng đầu thế giới, lấy dữ liệu gốc từ Tổ chức Khí tượng Thế giới (WMO), Cơ quan Quản lý Khí quyển và Đại dương Quốc gia Hoa Kỳ (NOAA), Trung tâm Dự báo Thời tiết Hạn vừa Châu Âu (ECMWF) và mạng lưới hơn 50.000 trạm khí tượng mặt đất toàn cầu.</w:t>
        <w:br/>
      </w:r>
      <w:r>
        <w:rPr>
          <w:b/>
        </w:rPr>
        <w:t xml:space="preserve"> • Chu kỳ cập nhật: </w:t>
      </w:r>
      <w:r>
        <w:t>Dữ liệu được làm mới 15 phút một lần, đảm bảo phản ánh chính xác nhất diễn biến thời tiết.</w:t>
        <w:br/>
      </w:r>
      <w:r>
        <w:rPr>
          <w:b/>
        </w:rPr>
        <w:t xml:space="preserve"> • Định dạng dữ liệu: </w:t>
      </w:r>
      <w:r>
        <w:t>Máy chủ trả về chuỗi JSON chứa hàng trăm thông số chi tiết (Nhiệt độ hiện tại, Cảm giác như, Độ ẩm, Khí áp, Tầm nhìn, Tia cực tím UV, Chỉ số chất lượng không khí AQI, Bụi mịn PM2.5, PM10, Khí CO, NO2, O3, Chu kỳ mặt trời/mặt trăng).</w:t>
      </w:r>
    </w:p>
    <w:p>
      <w:pPr>
        <w:pStyle w:val="Heading2"/>
        <w:keepNext/>
        <w:spacing w:before="240" w:after="120"/>
      </w:pPr>
      <w:r>
        <w:rPr>
          <w:b/>
          <w:color w:val="2A52BE"/>
          <w:sz w:val="26"/>
        </w:rPr>
        <w:t>4. Dữ liệu lưu vào đâu? Lưu tạm thời hay vĩnh viễn?</w:t>
      </w:r>
    </w:p>
    <w:p>
      <w:r>
        <w:t>Hệ thống áp dụng mô hình phân tách lưu trữ 3 tầng chuyên nghiệp:</w:t>
      </w:r>
    </w:p>
    <w:p>
      <w:r>
        <w:rPr>
          <w:b/>
        </w:rPr>
        <w:t>1. Tầng Lưu Trữ Vĩnh Viễn (SQLite Database - File: weather_app.db):</w:t>
        <w:br/>
      </w:r>
      <w:r>
        <w:t>Do lớp DatabaseHelper.java quản lý. Gồm 2 bảng chính:</w:t>
        <w:br/>
      </w:r>
      <w:r>
        <w:t xml:space="preserve">  - Bảng users: Lưu danh sách tài khoản (id, username, email, password, role). Dữ liệu này tồn tại vĩnh viễn trên điện thoại cho đến khi người dùng xóa app hoặc Admin nhấn nút xóa tài khoản.</w:t>
        <w:br/>
      </w:r>
      <w:r>
        <w:t xml:space="preserve">  - Bảng search_history: Lưu danh sách các địa phương người dùng đã từng tìm kiếm để tra cứu nhanh cho những lần sau.</w:t>
        <w:br/>
        <w:br/>
      </w:r>
      <w:r>
        <w:rPr>
          <w:b/>
        </w:rPr>
        <w:t>2. Tầng Lưu Trữ Cấu Hình &amp; Phiên (Android SharedPreferences):</w:t>
        <w:br/>
      </w:r>
      <w:r>
        <w:t>Lưu trữ trạng thái đăng nhập (đang là ai, quyền gì), tùy chọn giao diện (Dark/Light Mode), đơn vị đo (°C/°F), ngôn ngữ hiển thị (VI/EN). Tồn tại xuyên suốt các lần tắt/mở app.</w:t>
        <w:br/>
        <w:br/>
      </w:r>
      <w:r>
        <w:rPr>
          <w:b/>
        </w:rPr>
        <w:t>3. Tầng Lưu Trữ Tạm Thời (RAM / In-Memory Cache):</w:t>
        <w:br/>
      </w:r>
      <w:r>
        <w:t>Các chuỗi JSON thời tiết tải từ mạng về được giữ tạm trong bộ nhớ RAM trong suốt vòng đời của Activity để vẽ biểu đồ và hiển thị tức thì. Khi người dùng bấm nút làm mới hoặc đóng hẳn ứng dụng, dữ liệu tạm này sẽ được giải phóng để tiết kiệm pin và RAM.</w:t>
      </w:r>
    </w:p>
    <w:p>
      <w:pPr>
        <w:pStyle w:val="Heading2"/>
        <w:keepNext/>
        <w:spacing w:before="240" w:after="120"/>
      </w:pPr>
      <w:r>
        <w:rPr>
          <w:b/>
          <w:color w:val="2A52BE"/>
          <w:sz w:val="26"/>
        </w:rPr>
        <w:t>5. Định vị GPS hoạt động kiểu gì? Làm sao đảm bảo đúng, không bị lỗi tên thôn xóm lạ?</w:t>
      </w:r>
    </w:p>
    <w:p>
      <w:r>
        <w:rPr>
          <w:b/>
        </w:rPr>
        <w:t xml:space="preserve"> • Cơ chế định vị: </w:t>
      </w:r>
      <w:r>
        <w:t>Ứng dụng sử dụng bộ điều khiển FusedLocationProviderClient (nằm trong file LocationHelper.java). Khi người dùng bấm nút 'Lấy vị trí hiện tại', thiết bị sẽ thu sóng vệ tinh GPS kết hợp với sóng trạm phát di động (Cell-ID) và Wi-Fi để xác định tọa độ Kinh độ (Longitude) và Vĩ độ (Latitude) chính xác tới từng mét.</w:t>
        <w:br/>
      </w:r>
      <w:r>
        <w:rPr>
          <w:b/>
        </w:rPr>
        <w:t xml:space="preserve"> • Cơ chế chuẩn hóa chống lỗi tên thôn xóm lạ (Đình Thôn / Xóm Trong): </w:t>
      </w:r>
      <w:r>
        <w:t>Một số máy chủ thời tiết khi nhận tọa độ GPS thường tự động gắn tên vào trạm vi khí hậu đo lường nhỏ nhất đặt ở làng/xóm đó (như Xóm Trong, Đình Thôn). Ứng dụng đã xử lý triệt để vấn đề này bằng bộ lọc 2 tầng trong WeatherUtils.java và VietnamLocations.java: Tự động kiểm tra phạm vi ranh giới hành chính của 63 tỉnh thành Việt Nam; mọi tọa độ nằm trong ranh giới Hà Nội đều được chuẩn hóa hiển thị đồng nhất là 'Hà Nội' (tiếng Anh là 'Hanoi'), loại bỏ hoàn toàn các tên thôn xóm gây hiểu lầm.</w:t>
      </w:r>
    </w:p>
    <w:p>
      <w:pPr>
        <w:pStyle w:val="Heading1"/>
        <w:keepNext/>
        <w:spacing w:before="240" w:after="120"/>
      </w:pPr>
      <w:r>
        <w:rPr>
          <w:b/>
          <w:color w:val="1B365D"/>
          <w:sz w:val="32"/>
        </w:rPr>
        <w:t>PHẦN II: BẢNG TỔNG HỢP PHÂN CÔNG 18 MÀN HÌNH CHO 5 THÀNH VIÊN</w:t>
      </w:r>
    </w:p>
    <w:p>
      <w:r>
        <w:rPr>
          <w:color w:val="1E293B"/>
        </w:rPr>
        <w:t xml:space="preserve">Dự án gồm đúng </w:t>
      </w:r>
      <w:r>
        <w:rPr>
          <w:b/>
        </w:rPr>
        <w:t>18 màn hình (Activity)</w:t>
      </w:r>
      <w:r>
        <w:rPr>
          <w:color w:val="1E293B"/>
        </w:rPr>
        <w:t xml:space="preserve"> được phân chia hoàn toàn đồng đều cho 5 thành viên trong nhóm. Theo đúng chuẩn đồ án, </w:t>
      </w:r>
      <w:r>
        <w:rPr>
          <w:b/>
        </w:rPr>
        <w:t>mỗi thành viên đảm nhiệm từ 3 đến 4 màn hình</w:t>
      </w:r>
      <w:r>
        <w:t xml:space="preserve"> cùng các mô-đun chức năng có liên quan mật thiết với nhau:</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576"/>
            <w:shd w:fill="1E3A8A"/>
            <w:tcMar>
              <w:top w:w="100" w:type="dxa"/>
              <w:bottom w:w="100" w:type="dxa"/>
              <w:left w:w="100" w:type="dxa"/>
              <w:right w:w="100" w:type="dxa"/>
            </w:tcMar>
          </w:tcPr>
          <w:p>
            <w:pPr>
              <w:jc w:val="center"/>
            </w:pPr>
            <w:r>
              <w:rPr>
                <w:rFonts w:ascii="Arial" w:hAnsi="Arial"/>
                <w:b/>
                <w:color w:val="FFFFFF"/>
                <w:sz w:val="19"/>
              </w:rPr>
              <w:t>STT</w:t>
            </w:r>
          </w:p>
        </w:tc>
        <w:tc>
          <w:tcPr>
            <w:tcW w:type="dxa" w:w="1584"/>
            <w:shd w:fill="1E3A8A"/>
            <w:tcMar>
              <w:top w:w="100" w:type="dxa"/>
              <w:bottom w:w="100" w:type="dxa"/>
              <w:left w:w="100" w:type="dxa"/>
              <w:right w:w="100" w:type="dxa"/>
            </w:tcMar>
          </w:tcPr>
          <w:p>
            <w:pPr>
              <w:jc w:val="center"/>
            </w:pPr>
            <w:r>
              <w:rPr>
                <w:rFonts w:ascii="Arial" w:hAnsi="Arial"/>
                <w:b/>
                <w:color w:val="FFFFFF"/>
                <w:sz w:val="19"/>
              </w:rPr>
              <w:t>Thành Viên</w:t>
            </w:r>
          </w:p>
        </w:tc>
        <w:tc>
          <w:tcPr>
            <w:tcW w:type="dxa" w:w="2016"/>
            <w:shd w:fill="1E3A8A"/>
            <w:tcMar>
              <w:top w:w="100" w:type="dxa"/>
              <w:bottom w:w="100" w:type="dxa"/>
              <w:left w:w="100" w:type="dxa"/>
              <w:right w:w="100" w:type="dxa"/>
            </w:tcMar>
          </w:tcPr>
          <w:p>
            <w:pPr>
              <w:jc w:val="center"/>
            </w:pPr>
            <w:r>
              <w:rPr>
                <w:rFonts w:ascii="Arial" w:hAnsi="Arial"/>
                <w:b/>
                <w:color w:val="FFFFFF"/>
                <w:sz w:val="19"/>
              </w:rPr>
              <w:t>Mảng Phụ Trách</w:t>
            </w:r>
          </w:p>
        </w:tc>
        <w:tc>
          <w:tcPr>
            <w:tcW w:type="dxa" w:w="2880"/>
            <w:shd w:fill="1E3A8A"/>
            <w:tcMar>
              <w:top w:w="100" w:type="dxa"/>
              <w:bottom w:w="100" w:type="dxa"/>
              <w:left w:w="100" w:type="dxa"/>
              <w:right w:w="100" w:type="dxa"/>
            </w:tcMar>
          </w:tcPr>
          <w:p>
            <w:pPr>
              <w:jc w:val="center"/>
            </w:pPr>
            <w:r>
              <w:rPr>
                <w:rFonts w:ascii="Arial" w:hAnsi="Arial"/>
                <w:b/>
                <w:color w:val="FFFFFF"/>
                <w:sz w:val="19"/>
              </w:rPr>
              <w:t>Các Màn Hình Đảm Nhiệm (Đủ 18 Màn Hình)</w:t>
            </w:r>
          </w:p>
        </w:tc>
        <w:tc>
          <w:tcPr>
            <w:tcW w:type="dxa" w:w="2160"/>
            <w:shd w:fill="1E3A8A"/>
            <w:tcMar>
              <w:top w:w="100" w:type="dxa"/>
              <w:bottom w:w="100" w:type="dxa"/>
              <w:left w:w="100" w:type="dxa"/>
              <w:right w:w="100" w:type="dxa"/>
            </w:tcMar>
          </w:tcPr>
          <w:p>
            <w:pPr>
              <w:jc w:val="center"/>
            </w:pPr>
            <w:r>
              <w:rPr>
                <w:rFonts w:ascii="Arial" w:hAnsi="Arial"/>
                <w:b/>
                <w:color w:val="FFFFFF"/>
                <w:sz w:val="19"/>
              </w:rPr>
              <w:t>File Code Java &amp; XML Cốt Lõi</w:t>
            </w:r>
          </w:p>
        </w:tc>
        <w:tc>
          <w:tcPr>
            <w:tcW w:type="dxa" w:w="864"/>
            <w:shd w:fill="1E3A8A"/>
            <w:tcMar>
              <w:top w:w="100" w:type="dxa"/>
              <w:bottom w:w="100" w:type="dxa"/>
              <w:left w:w="100" w:type="dxa"/>
              <w:right w:w="100" w:type="dxa"/>
            </w:tcMar>
          </w:tcPr>
          <w:p>
            <w:pPr>
              <w:jc w:val="center"/>
            </w:pPr>
            <w:r>
              <w:rPr>
                <w:rFonts w:ascii="Arial" w:hAnsi="Arial"/>
                <w:b/>
                <w:color w:val="FFFFFF"/>
                <w:sz w:val="19"/>
              </w:rPr>
              <w:t>Số Màn</w:t>
            </w:r>
          </w:p>
        </w:tc>
      </w:tr>
      <w:tr>
        <w:tc>
          <w:tcPr>
            <w:tcW w:type="dxa" w:w="576"/>
            <w:shd w:fill="FFFFFF"/>
            <w:tcMar>
              <w:top w:w="80" w:type="dxa"/>
              <w:bottom w:w="80" w:type="dxa"/>
              <w:left w:w="90" w:type="dxa"/>
              <w:right w:w="90" w:type="dxa"/>
            </w:tcMar>
          </w:tcPr>
          <w:p>
            <w:pPr>
              <w:jc w:val="center"/>
            </w:pPr>
            <w:r>
              <w:rPr>
                <w:rFonts w:ascii="Arial" w:hAnsi="Arial"/>
                <w:sz w:val="18"/>
              </w:rPr>
              <w:t>1</w:t>
            </w:r>
          </w:p>
        </w:tc>
        <w:tc>
          <w:tcPr>
            <w:tcW w:type="dxa" w:w="1584"/>
            <w:shd w:fill="FFFFFF"/>
            <w:tcMar>
              <w:top w:w="80" w:type="dxa"/>
              <w:bottom w:w="80" w:type="dxa"/>
              <w:left w:w="90" w:type="dxa"/>
              <w:right w:w="90" w:type="dxa"/>
            </w:tcMar>
          </w:tcPr>
          <w:p>
            <w:pPr>
              <w:jc w:val="left"/>
            </w:pPr>
            <w:r>
              <w:rPr>
                <w:rFonts w:ascii="Arial" w:hAnsi="Arial"/>
                <w:b/>
                <w:color w:val="1E3A8A"/>
                <w:sz w:val="18"/>
              </w:rPr>
              <w:t>Chi</w:t>
            </w:r>
          </w:p>
        </w:tc>
        <w:tc>
          <w:tcPr>
            <w:tcW w:type="dxa" w:w="2016"/>
            <w:shd w:fill="FFFFFF"/>
            <w:tcMar>
              <w:top w:w="80" w:type="dxa"/>
              <w:bottom w:w="80" w:type="dxa"/>
              <w:left w:w="90" w:type="dxa"/>
              <w:right w:w="90" w:type="dxa"/>
            </w:tcMar>
          </w:tcPr>
          <w:p>
            <w:pPr>
              <w:jc w:val="left"/>
            </w:pPr>
            <w:r>
              <w:rPr>
                <w:rFonts w:ascii="Arial" w:hAnsi="Arial"/>
                <w:sz w:val="18"/>
              </w:rPr>
              <w:t>Xác thực Người dùng &amp; Quản trị Hệ thống</w:t>
            </w:r>
          </w:p>
        </w:tc>
        <w:tc>
          <w:tcPr>
            <w:tcW w:type="dxa" w:w="2880"/>
            <w:shd w:fill="FFFFFF"/>
            <w:tcMar>
              <w:top w:w="80" w:type="dxa"/>
              <w:bottom w:w="80" w:type="dxa"/>
              <w:left w:w="90" w:type="dxa"/>
              <w:right w:w="90" w:type="dxa"/>
            </w:tcMar>
          </w:tcPr>
          <w:p>
            <w:pPr>
              <w:jc w:val="left"/>
            </w:pPr>
            <w:r>
              <w:rPr>
                <w:rFonts w:ascii="Arial" w:hAnsi="Arial"/>
                <w:sz w:val="18"/>
              </w:rPr>
              <w:t>Màn 1: LoginActivity (Đăng nhập)</w:t>
              <w:br/>
              <w:t>Màn 2: RegisterActivity (Đăng ký)</w:t>
              <w:br/>
              <w:t>Màn 3: UserProfileActivity (Hồ sơ cá nhân)</w:t>
              <w:br/>
              <w:t>Màn 4: UserManagementActivity (Quản lý User)</w:t>
            </w:r>
          </w:p>
        </w:tc>
        <w:tc>
          <w:tcPr>
            <w:tcW w:type="dxa" w:w="2160"/>
            <w:shd w:fill="FFFFFF"/>
            <w:tcMar>
              <w:top w:w="80" w:type="dxa"/>
              <w:bottom w:w="80" w:type="dxa"/>
              <w:left w:w="90" w:type="dxa"/>
              <w:right w:w="90" w:type="dxa"/>
            </w:tcMar>
          </w:tcPr>
          <w:p>
            <w:pPr>
              <w:jc w:val="left"/>
            </w:pPr>
            <w:r>
              <w:rPr>
                <w:rFonts w:ascii="Arial" w:hAnsi="Arial"/>
                <w:sz w:val="18"/>
              </w:rPr>
              <w:t>LoginActivity.java</w:t>
              <w:br/>
              <w:t>RegisterActivity.java</w:t>
              <w:br/>
              <w:t>UserProfileActivity.java</w:t>
              <w:br/>
              <w:t>UserManagementActivity.java</w:t>
              <w:br/>
              <w:t>User.java, UserAdapter.java</w:t>
              <w:br/>
              <w:t>DatabaseHelper.java (bảng users)</w:t>
            </w:r>
          </w:p>
        </w:tc>
        <w:tc>
          <w:tcPr>
            <w:tcW w:type="dxa" w:w="864"/>
            <w:shd w:fill="FFFFFF"/>
            <w:tcMar>
              <w:top w:w="80" w:type="dxa"/>
              <w:bottom w:w="80" w:type="dxa"/>
              <w:left w:w="90" w:type="dxa"/>
              <w:right w:w="90" w:type="dxa"/>
            </w:tcMar>
          </w:tcPr>
          <w:p>
            <w:pPr>
              <w:jc w:val="center"/>
            </w:pPr>
            <w:r>
              <w:rPr>
                <w:rFonts w:ascii="Arial" w:hAnsi="Arial"/>
                <w:b/>
                <w:sz w:val="18"/>
              </w:rPr>
              <w:t>4 màn</w:t>
            </w:r>
          </w:p>
        </w:tc>
      </w:tr>
      <w:tr>
        <w:tc>
          <w:tcPr>
            <w:tcW w:type="dxa" w:w="576"/>
            <w:shd w:fill="F8FAFC"/>
            <w:tcMar>
              <w:top w:w="80" w:type="dxa"/>
              <w:bottom w:w="80" w:type="dxa"/>
              <w:left w:w="90" w:type="dxa"/>
              <w:right w:w="90" w:type="dxa"/>
            </w:tcMar>
          </w:tcPr>
          <w:p>
            <w:pPr>
              <w:jc w:val="center"/>
            </w:pPr>
            <w:r>
              <w:rPr>
                <w:rFonts w:ascii="Arial" w:hAnsi="Arial"/>
                <w:sz w:val="18"/>
              </w:rPr>
              <w:t>2</w:t>
            </w:r>
          </w:p>
        </w:tc>
        <w:tc>
          <w:tcPr>
            <w:tcW w:type="dxa" w:w="1584"/>
            <w:shd w:fill="F8FAFC"/>
            <w:tcMar>
              <w:top w:w="80" w:type="dxa"/>
              <w:bottom w:w="80" w:type="dxa"/>
              <w:left w:w="90" w:type="dxa"/>
              <w:right w:w="90" w:type="dxa"/>
            </w:tcMar>
          </w:tcPr>
          <w:p>
            <w:pPr>
              <w:jc w:val="left"/>
            </w:pPr>
            <w:r>
              <w:rPr>
                <w:rFonts w:ascii="Arial" w:hAnsi="Arial"/>
                <w:b/>
                <w:color w:val="1E3A8A"/>
                <w:sz w:val="18"/>
              </w:rPr>
              <w:t>Hằng Nga</w:t>
            </w:r>
          </w:p>
        </w:tc>
        <w:tc>
          <w:tcPr>
            <w:tcW w:type="dxa" w:w="2016"/>
            <w:shd w:fill="F8FAFC"/>
            <w:tcMar>
              <w:top w:w="80" w:type="dxa"/>
              <w:bottom w:w="80" w:type="dxa"/>
              <w:left w:w="90" w:type="dxa"/>
              <w:right w:w="90" w:type="dxa"/>
            </w:tcMar>
          </w:tcPr>
          <w:p>
            <w:pPr>
              <w:jc w:val="left"/>
            </w:pPr>
            <w:r>
              <w:rPr>
                <w:rFonts w:ascii="Arial" w:hAnsi="Arial"/>
                <w:sz w:val="18"/>
              </w:rPr>
              <w:t>Dữ liệu Khí tượng &amp; Dự báo Thời tiết</w:t>
            </w:r>
          </w:p>
        </w:tc>
        <w:tc>
          <w:tcPr>
            <w:tcW w:type="dxa" w:w="2880"/>
            <w:shd w:fill="F8FAFC"/>
            <w:tcMar>
              <w:top w:w="80" w:type="dxa"/>
              <w:bottom w:w="80" w:type="dxa"/>
              <w:left w:w="90" w:type="dxa"/>
              <w:right w:w="90" w:type="dxa"/>
            </w:tcMar>
          </w:tcPr>
          <w:p>
            <w:pPr>
              <w:jc w:val="left"/>
            </w:pPr>
            <w:r>
              <w:rPr>
                <w:rFonts w:ascii="Arial" w:hAnsi="Arial"/>
                <w:sz w:val="18"/>
              </w:rPr>
              <w:t>Màn 5: MainActivity (Trang chủ thời tiết)</w:t>
              <w:br/>
              <w:t>Màn 6: HourlyForecastActivity (Dự báo 24 giờ)</w:t>
              <w:br/>
              <w:t>Màn 7: Forecast3DaysActivity (Dự báo 3 ngày)</w:t>
              <w:br/>
              <w:t>Màn 8: ForecastActivity (Dự báo 7 ngày)</w:t>
            </w:r>
          </w:p>
        </w:tc>
        <w:tc>
          <w:tcPr>
            <w:tcW w:type="dxa" w:w="2160"/>
            <w:shd w:fill="F8FAFC"/>
            <w:tcMar>
              <w:top w:w="80" w:type="dxa"/>
              <w:bottom w:w="80" w:type="dxa"/>
              <w:left w:w="90" w:type="dxa"/>
              <w:right w:w="90" w:type="dxa"/>
            </w:tcMar>
          </w:tcPr>
          <w:p>
            <w:pPr>
              <w:jc w:val="left"/>
            </w:pPr>
            <w:r>
              <w:rPr>
                <w:rFonts w:ascii="Arial" w:hAnsi="Arial"/>
                <w:sz w:val="18"/>
              </w:rPr>
              <w:t>MainActivity.java</w:t>
              <w:br/>
              <w:t>HourlyForecastActivity.java</w:t>
              <w:br/>
              <w:t>Forecast3DaysActivity.java</w:t>
              <w:br/>
              <w:t>ForecastActivity.java</w:t>
              <w:br/>
              <w:t>activity_main.xml</w:t>
              <w:br/>
              <w:t>item_hourly_forecast.xml</w:t>
              <w:br/>
              <w:t>item_forecast.xml</w:t>
            </w:r>
          </w:p>
        </w:tc>
        <w:tc>
          <w:tcPr>
            <w:tcW w:type="dxa" w:w="864"/>
            <w:shd w:fill="F8FAFC"/>
            <w:tcMar>
              <w:top w:w="80" w:type="dxa"/>
              <w:bottom w:w="80" w:type="dxa"/>
              <w:left w:w="90" w:type="dxa"/>
              <w:right w:w="90" w:type="dxa"/>
            </w:tcMar>
          </w:tcPr>
          <w:p>
            <w:pPr>
              <w:jc w:val="center"/>
            </w:pPr>
            <w:r>
              <w:rPr>
                <w:rFonts w:ascii="Arial" w:hAnsi="Arial"/>
                <w:b/>
                <w:sz w:val="18"/>
              </w:rPr>
              <w:t>4 màn</w:t>
            </w:r>
          </w:p>
        </w:tc>
      </w:tr>
      <w:tr>
        <w:tc>
          <w:tcPr>
            <w:tcW w:type="dxa" w:w="576"/>
            <w:shd w:fill="FFFFFF"/>
            <w:tcMar>
              <w:top w:w="80" w:type="dxa"/>
              <w:bottom w:w="80" w:type="dxa"/>
              <w:left w:w="90" w:type="dxa"/>
              <w:right w:w="90" w:type="dxa"/>
            </w:tcMar>
          </w:tcPr>
          <w:p>
            <w:pPr>
              <w:jc w:val="center"/>
            </w:pPr>
            <w:r>
              <w:rPr>
                <w:rFonts w:ascii="Arial" w:hAnsi="Arial"/>
                <w:sz w:val="18"/>
              </w:rPr>
              <w:t>3</w:t>
            </w:r>
          </w:p>
        </w:tc>
        <w:tc>
          <w:tcPr>
            <w:tcW w:type="dxa" w:w="1584"/>
            <w:shd w:fill="FFFFFF"/>
            <w:tcMar>
              <w:top w:w="80" w:type="dxa"/>
              <w:bottom w:w="80" w:type="dxa"/>
              <w:left w:w="90" w:type="dxa"/>
              <w:right w:w="90" w:type="dxa"/>
            </w:tcMar>
          </w:tcPr>
          <w:p>
            <w:pPr>
              <w:jc w:val="left"/>
            </w:pPr>
            <w:r>
              <w:rPr>
                <w:rFonts w:ascii="Arial" w:hAnsi="Arial"/>
                <w:b/>
                <w:color w:val="1E3A8A"/>
                <w:sz w:val="18"/>
              </w:rPr>
              <w:t>Thùy Trang</w:t>
            </w:r>
          </w:p>
        </w:tc>
        <w:tc>
          <w:tcPr>
            <w:tcW w:type="dxa" w:w="2016"/>
            <w:shd w:fill="FFFFFF"/>
            <w:tcMar>
              <w:top w:w="80" w:type="dxa"/>
              <w:bottom w:w="80" w:type="dxa"/>
              <w:left w:w="90" w:type="dxa"/>
              <w:right w:w="90" w:type="dxa"/>
            </w:tcMar>
          </w:tcPr>
          <w:p>
            <w:pPr>
              <w:jc w:val="left"/>
            </w:pPr>
            <w:r>
              <w:rPr>
                <w:rFonts w:ascii="Arial" w:hAnsi="Arial"/>
                <w:sz w:val="18"/>
              </w:rPr>
              <w:t>Định vị GPS, Tra cứu &amp; Thiên văn Tọa độ</w:t>
            </w:r>
          </w:p>
        </w:tc>
        <w:tc>
          <w:tcPr>
            <w:tcW w:type="dxa" w:w="2880"/>
            <w:shd w:fill="FFFFFF"/>
            <w:tcMar>
              <w:top w:w="80" w:type="dxa"/>
              <w:bottom w:w="80" w:type="dxa"/>
              <w:left w:w="90" w:type="dxa"/>
              <w:right w:w="90" w:type="dxa"/>
            </w:tcMar>
          </w:tcPr>
          <w:p>
            <w:pPr>
              <w:jc w:val="left"/>
            </w:pPr>
            <w:r>
              <w:rPr>
                <w:rFonts w:ascii="Arial" w:hAnsi="Arial"/>
                <w:sz w:val="18"/>
              </w:rPr>
              <w:t>Màn 9: CurrentLocationActivity (Định vị GPS)</w:t>
              <w:br/>
              <w:t>Màn 10: SearchLocationActivity (Tìm kiếm 63 tỉnh)</w:t>
              <w:br/>
              <w:t>Màn 11: SunMoonActivity (Thiên văn Mặt Trời/Trăng)</w:t>
            </w:r>
          </w:p>
        </w:tc>
        <w:tc>
          <w:tcPr>
            <w:tcW w:type="dxa" w:w="2160"/>
            <w:shd w:fill="FFFFFF"/>
            <w:tcMar>
              <w:top w:w="80" w:type="dxa"/>
              <w:bottom w:w="80" w:type="dxa"/>
              <w:left w:w="90" w:type="dxa"/>
              <w:right w:w="90" w:type="dxa"/>
            </w:tcMar>
          </w:tcPr>
          <w:p>
            <w:pPr>
              <w:jc w:val="left"/>
            </w:pPr>
            <w:r>
              <w:rPr>
                <w:rFonts w:ascii="Arial" w:hAnsi="Arial"/>
                <w:sz w:val="18"/>
              </w:rPr>
              <w:t>CurrentLocationActivity.java</w:t>
              <w:br/>
              <w:t>SearchLocationActivity.java</w:t>
              <w:br/>
              <w:t>SunMoonActivity.java</w:t>
              <w:br/>
              <w:t>LocationHelper.java</w:t>
              <w:br/>
              <w:t>VietnamLocations.java</w:t>
              <w:br/>
              <w:t>SearchSuggestionAdapter.java</w:t>
              <w:br/>
              <w:t>DatabaseHelper.java (search_history)</w:t>
            </w:r>
          </w:p>
        </w:tc>
        <w:tc>
          <w:tcPr>
            <w:tcW w:type="dxa" w:w="864"/>
            <w:shd w:fill="FFFFFF"/>
            <w:tcMar>
              <w:top w:w="80" w:type="dxa"/>
              <w:bottom w:w="80" w:type="dxa"/>
              <w:left w:w="90" w:type="dxa"/>
              <w:right w:w="90" w:type="dxa"/>
            </w:tcMar>
          </w:tcPr>
          <w:p>
            <w:pPr>
              <w:jc w:val="center"/>
            </w:pPr>
            <w:r>
              <w:rPr>
                <w:rFonts w:ascii="Arial" w:hAnsi="Arial"/>
                <w:b/>
                <w:sz w:val="18"/>
              </w:rPr>
              <w:t>3 màn</w:t>
            </w:r>
          </w:p>
        </w:tc>
      </w:tr>
      <w:tr>
        <w:tc>
          <w:tcPr>
            <w:tcW w:type="dxa" w:w="576"/>
            <w:shd w:fill="F8FAFC"/>
            <w:tcMar>
              <w:top w:w="80" w:type="dxa"/>
              <w:bottom w:w="80" w:type="dxa"/>
              <w:left w:w="90" w:type="dxa"/>
              <w:right w:w="90" w:type="dxa"/>
            </w:tcMar>
          </w:tcPr>
          <w:p>
            <w:pPr>
              <w:jc w:val="center"/>
            </w:pPr>
            <w:r>
              <w:rPr>
                <w:rFonts w:ascii="Arial" w:hAnsi="Arial"/>
                <w:sz w:val="18"/>
              </w:rPr>
              <w:t>4</w:t>
            </w:r>
          </w:p>
        </w:tc>
        <w:tc>
          <w:tcPr>
            <w:tcW w:type="dxa" w:w="1584"/>
            <w:shd w:fill="F8FAFC"/>
            <w:tcMar>
              <w:top w:w="80" w:type="dxa"/>
              <w:bottom w:w="80" w:type="dxa"/>
              <w:left w:w="90" w:type="dxa"/>
              <w:right w:w="90" w:type="dxa"/>
            </w:tcMar>
          </w:tcPr>
          <w:p>
            <w:pPr>
              <w:jc w:val="left"/>
            </w:pPr>
            <w:r>
              <w:rPr>
                <w:rFonts w:ascii="Arial" w:hAnsi="Arial"/>
                <w:b/>
                <w:color w:val="1E3A8A"/>
                <w:sz w:val="18"/>
              </w:rPr>
              <w:t>An Thạch</w:t>
            </w:r>
          </w:p>
        </w:tc>
        <w:tc>
          <w:tcPr>
            <w:tcW w:type="dxa" w:w="2016"/>
            <w:shd w:fill="F8FAFC"/>
            <w:tcMar>
              <w:top w:w="80" w:type="dxa"/>
              <w:bottom w:w="80" w:type="dxa"/>
              <w:left w:w="90" w:type="dxa"/>
              <w:right w:w="90" w:type="dxa"/>
            </w:tcMar>
          </w:tcPr>
          <w:p>
            <w:pPr>
              <w:jc w:val="left"/>
            </w:pPr>
            <w:r>
              <w:rPr>
                <w:rFonts w:ascii="Arial" w:hAnsi="Arial"/>
                <w:sz w:val="18"/>
              </w:rPr>
              <w:t>So sánh Khí hậu, Chi tiết &amp; Thiên tai</w:t>
            </w:r>
          </w:p>
        </w:tc>
        <w:tc>
          <w:tcPr>
            <w:tcW w:type="dxa" w:w="2880"/>
            <w:shd w:fill="F8FAFC"/>
            <w:tcMar>
              <w:top w:w="80" w:type="dxa"/>
              <w:bottom w:w="80" w:type="dxa"/>
              <w:left w:w="90" w:type="dxa"/>
              <w:right w:w="90" w:type="dxa"/>
            </w:tcMar>
          </w:tcPr>
          <w:p>
            <w:pPr>
              <w:jc w:val="left"/>
            </w:pPr>
            <w:r>
              <w:rPr>
                <w:rFonts w:ascii="Arial" w:hAnsi="Arial"/>
                <w:sz w:val="18"/>
              </w:rPr>
              <w:t>Màn 12: WeatherCompareActivity (So sánh 2 nơi)</w:t>
              <w:br/>
              <w:t>Màn 13: WeatherAlertsActivity (Cảnh báo thiên tai)</w:t>
              <w:br/>
              <w:t>Màn 14: DisasterGuideActivity (Cẩm nang sinh tồn)</w:t>
              <w:br/>
              <w:t>Màn 15: DetailActivity (Chi tiết khí tượng)</w:t>
            </w:r>
          </w:p>
        </w:tc>
        <w:tc>
          <w:tcPr>
            <w:tcW w:type="dxa" w:w="2160"/>
            <w:shd w:fill="F8FAFC"/>
            <w:tcMar>
              <w:top w:w="80" w:type="dxa"/>
              <w:bottom w:w="80" w:type="dxa"/>
              <w:left w:w="90" w:type="dxa"/>
              <w:right w:w="90" w:type="dxa"/>
            </w:tcMar>
          </w:tcPr>
          <w:p>
            <w:pPr>
              <w:jc w:val="left"/>
            </w:pPr>
            <w:r>
              <w:rPr>
                <w:rFonts w:ascii="Arial" w:hAnsi="Arial"/>
                <w:sz w:val="18"/>
              </w:rPr>
              <w:t>WeatherCompareActivity.java</w:t>
              <w:br/>
              <w:t>WeatherAlertsActivity.java</w:t>
              <w:br/>
              <w:t>DisasterGuideActivity.java</w:t>
              <w:br/>
              <w:t>DetailActivity.java</w:t>
              <w:br/>
              <w:t>activity_weather_compare.xml</w:t>
              <w:br/>
              <w:t>activity_weather_alerts.xml</w:t>
              <w:br/>
              <w:t>activity_disaster_guide.xml</w:t>
            </w:r>
          </w:p>
        </w:tc>
        <w:tc>
          <w:tcPr>
            <w:tcW w:type="dxa" w:w="864"/>
            <w:shd w:fill="F8FAFC"/>
            <w:tcMar>
              <w:top w:w="80" w:type="dxa"/>
              <w:bottom w:w="80" w:type="dxa"/>
              <w:left w:w="90" w:type="dxa"/>
              <w:right w:w="90" w:type="dxa"/>
            </w:tcMar>
          </w:tcPr>
          <w:p>
            <w:pPr>
              <w:jc w:val="center"/>
            </w:pPr>
            <w:r>
              <w:rPr>
                <w:rFonts w:ascii="Arial" w:hAnsi="Arial"/>
                <w:b/>
                <w:sz w:val="18"/>
              </w:rPr>
              <w:t>4 màn</w:t>
            </w:r>
          </w:p>
        </w:tc>
      </w:tr>
      <w:tr>
        <w:tc>
          <w:tcPr>
            <w:tcW w:type="dxa" w:w="576"/>
            <w:shd w:fill="FFFFFF"/>
            <w:tcMar>
              <w:top w:w="80" w:type="dxa"/>
              <w:bottom w:w="80" w:type="dxa"/>
              <w:left w:w="90" w:type="dxa"/>
              <w:right w:w="90" w:type="dxa"/>
            </w:tcMar>
          </w:tcPr>
          <w:p>
            <w:pPr>
              <w:jc w:val="center"/>
            </w:pPr>
            <w:r>
              <w:rPr>
                <w:rFonts w:ascii="Arial" w:hAnsi="Arial"/>
                <w:sz w:val="18"/>
              </w:rPr>
              <w:t>5</w:t>
            </w:r>
          </w:p>
        </w:tc>
        <w:tc>
          <w:tcPr>
            <w:tcW w:type="dxa" w:w="1584"/>
            <w:shd w:fill="FFFFFF"/>
            <w:tcMar>
              <w:top w:w="80" w:type="dxa"/>
              <w:bottom w:w="80" w:type="dxa"/>
              <w:left w:w="90" w:type="dxa"/>
              <w:right w:w="90" w:type="dxa"/>
            </w:tcMar>
          </w:tcPr>
          <w:p>
            <w:pPr>
              <w:jc w:val="left"/>
            </w:pPr>
            <w:r>
              <w:rPr>
                <w:rFonts w:ascii="Arial" w:hAnsi="Arial"/>
                <w:b/>
                <w:color w:val="1E3A8A"/>
                <w:sz w:val="18"/>
              </w:rPr>
              <w:t>Dũng</w:t>
            </w:r>
          </w:p>
        </w:tc>
        <w:tc>
          <w:tcPr>
            <w:tcW w:type="dxa" w:w="2016"/>
            <w:shd w:fill="FFFFFF"/>
            <w:tcMar>
              <w:top w:w="80" w:type="dxa"/>
              <w:bottom w:w="80" w:type="dxa"/>
              <w:left w:w="90" w:type="dxa"/>
              <w:right w:w="90" w:type="dxa"/>
            </w:tcMar>
          </w:tcPr>
          <w:p>
            <w:pPr>
              <w:jc w:val="left"/>
            </w:pPr>
            <w:r>
              <w:rPr>
                <w:rFonts w:ascii="Arial" w:hAnsi="Arial"/>
                <w:sz w:val="18"/>
              </w:rPr>
              <w:t>Chất lượng Không khí, Sức khỏe &amp; Cài đặt</w:t>
            </w:r>
          </w:p>
        </w:tc>
        <w:tc>
          <w:tcPr>
            <w:tcW w:type="dxa" w:w="2880"/>
            <w:shd w:fill="FFFFFF"/>
            <w:tcMar>
              <w:top w:w="80" w:type="dxa"/>
              <w:bottom w:w="80" w:type="dxa"/>
              <w:left w:w="90" w:type="dxa"/>
              <w:right w:w="90" w:type="dxa"/>
            </w:tcMar>
          </w:tcPr>
          <w:p>
            <w:pPr>
              <w:jc w:val="left"/>
            </w:pPr>
            <w:r>
              <w:rPr>
                <w:rFonts w:ascii="Arial" w:hAnsi="Arial"/>
                <w:sz w:val="18"/>
              </w:rPr>
              <w:t>Màn 16: AirQualityActivity (Không khí AQI)</w:t>
              <w:br/>
              <w:t>Màn 17: LifestyleAdviceActivity (Trợ lý sinh hoạt)</w:t>
              <w:br/>
              <w:t>Màn 18: SettingsActivity (Cài đặt hệ thống)</w:t>
            </w:r>
          </w:p>
        </w:tc>
        <w:tc>
          <w:tcPr>
            <w:tcW w:type="dxa" w:w="2160"/>
            <w:shd w:fill="FFFFFF"/>
            <w:tcMar>
              <w:top w:w="80" w:type="dxa"/>
              <w:bottom w:w="80" w:type="dxa"/>
              <w:left w:w="90" w:type="dxa"/>
              <w:right w:w="90" w:type="dxa"/>
            </w:tcMar>
          </w:tcPr>
          <w:p>
            <w:pPr>
              <w:jc w:val="left"/>
            </w:pPr>
            <w:r>
              <w:rPr>
                <w:rFonts w:ascii="Arial" w:hAnsi="Arial"/>
                <w:sz w:val="18"/>
              </w:rPr>
              <w:t>AirQualityActivity.java</w:t>
              <w:br/>
              <w:t>LifestyleAdviceActivity.java</w:t>
              <w:br/>
              <w:t>SettingsActivity.java</w:t>
              <w:br/>
              <w:t>BaseActivity.java (Kiến trúc nền)</w:t>
              <w:br/>
              <w:t>WeatherUtils.java (Bộ tiện ích C/F)</w:t>
            </w:r>
          </w:p>
        </w:tc>
        <w:tc>
          <w:tcPr>
            <w:tcW w:type="dxa" w:w="864"/>
            <w:shd w:fill="FFFFFF"/>
            <w:tcMar>
              <w:top w:w="80" w:type="dxa"/>
              <w:bottom w:w="80" w:type="dxa"/>
              <w:left w:w="90" w:type="dxa"/>
              <w:right w:w="90" w:type="dxa"/>
            </w:tcMar>
          </w:tcPr>
          <w:p>
            <w:pPr>
              <w:jc w:val="center"/>
            </w:pPr>
            <w:r>
              <w:rPr>
                <w:rFonts w:ascii="Arial" w:hAnsi="Arial"/>
                <w:b/>
                <w:sz w:val="18"/>
              </w:rPr>
              <w:t>3 màn</w:t>
            </w:r>
          </w:p>
        </w:tc>
      </w:tr>
    </w:tbl>
    <w:p>
      <w:pPr>
        <w:pStyle w:val="Heading1"/>
        <w:keepNext/>
        <w:spacing w:before="240" w:after="120"/>
      </w:pPr>
      <w:r>
        <w:rPr>
          <w:b/>
          <w:color w:val="1B365D"/>
          <w:sz w:val="32"/>
        </w:rPr>
        <w:t>PHẦN III: CHI TIẾT NHIỆM VỤ &amp; HƯỚNG DẪN THUYẾT TRÌNH TỪNG BẠN</w:t>
      </w:r>
    </w:p>
    <w:p>
      <w:pPr>
        <w:pStyle w:val="Heading2"/>
        <w:keepNext/>
        <w:spacing w:before="240" w:after="120"/>
      </w:pPr>
      <w:r>
        <w:rPr>
          <w:b/>
          <w:color w:val="2A52BE"/>
          <w:sz w:val="26"/>
        </w:rPr>
        <w:t>1. Thành Viên 1: BẠN CHI — Phụ Trách Mảng Xác Thực &amp; Quản Trị Hệ Thống</w:t>
      </w:r>
    </w:p>
    <w:p>
      <w:r>
        <w:rPr>
          <w:b/>
        </w:rPr>
        <w:t xml:space="preserve">Vai trò chính: </w:t>
      </w:r>
      <w:r>
        <w:t>Xây dựng toàn bộ hệ thống quản lý tài khoản, cơ chế xác thực thông tin đăng nhập, bảo mật mật khẩu và phân quyền quản trị giữa Admin và Người dùng bình thường.</w:t>
      </w:r>
    </w:p>
    <w:p>
      <w:r>
        <w:rPr>
          <w:b/>
        </w:rPr>
        <w:t>Chi tiết 4 màn hình đảm nhiệm:</w:t>
        <w:br/>
      </w:r>
      <w:r>
        <w:rPr>
          <w:b/>
        </w:rPr>
        <w:t xml:space="preserve"> 1. LoginActivity (Màn hình Đăng Nhập): </w:t>
      </w:r>
      <w:r>
        <w:t>Cho phép người dùng điền Username và Password để đăng nhập; tích hợp hộp kiểm 'Ghi nhớ đăng nhập' (Remember Me) lưu trạng thái vào SharedPreferences; có nút 'Bỏ qua đăng nhập' (Chế độ Khách) để vào xem thời tiết ngay; có liên kết chuyển nhanh sang trang Đăng Ký.</w:t>
        <w:br/>
      </w:r>
      <w:r>
        <w:rPr>
          <w:b/>
        </w:rPr>
        <w:t xml:space="preserve"> 2. RegisterActivity (Màn hình Đăng Ký): </w:t>
      </w:r>
      <w:r>
        <w:t>Form tạo tài khoản mới gồm Tên đăng nhập, Email, Mật khẩu và Xác nhận mật khẩu. Code kiểm tra tính hợp lệ (Validation): mật khẩu phải từ 6 ký tự trở lên, mật khẩu nhập lại phải khớp 100%, tên đăng nhập chưa từng tồn tại trong Database. Quyền mặc định gán cho người dùng mới là 'user'.</w:t>
        <w:br/>
      </w:r>
      <w:r>
        <w:rPr>
          <w:b/>
        </w:rPr>
        <w:t xml:space="preserve"> 3. UserProfileActivity (Màn hình Hồ Sơ Cá Nhân): </w:t>
      </w:r>
      <w:r>
        <w:t>Hiển thị ảnh đại diện, Tên tài khoản, Email, Vai trò (admin / user / Khách). Cho phép người dùng đổi mật khẩu (yêu cầu nhập đúng mật khẩu cũ trước khi đổi). Có nút 'Đăng xuất' để xóa phiên làm việc và trở về màn hình đăng nhập. Có nút 'Quản lý người dùng' (chỉ hiện ra khi tài khoản có quyền admin).</w:t>
        <w:br/>
      </w:r>
      <w:r>
        <w:rPr>
          <w:b/>
        </w:rPr>
        <w:t xml:space="preserve"> 4. UserManagementActivity (Màn hình Quản Lý Người Dùng - Dành riêng cho Admin): </w:t>
      </w:r>
      <w:r>
        <w:t>Hiển thị danh sách toàn bộ người dùng trong hệ thống dưới dạng RecyclerView. Admin có thể bấm nút Xóa để loại bỏ tài khoản người dùng vi phạm. Hệ thống chặn không cho Admin tự xóa chính tài khoản của mình.</w:t>
      </w:r>
    </w:p>
    <w:p>
      <w:r>
        <w:rPr>
          <w:b/>
        </w:rPr>
        <w:t>Các dòng code Java then chốt bạn Chi cần chỉ cho thầy cô xem:</w:t>
        <w:br/>
      </w:r>
      <w:r>
        <w:t xml:space="preserve"> • Khởi tạo bảng users trong DatabaseHelper.java: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String CREATE_USERS_TABLE = "CREATE TABLE users (" +</w:t>
              <w:br/>
              <w:t xml:space="preserve">    "id INTEGER PRIMARY KEY AUTOINCREMENT, " +</w:t>
              <w:br/>
              <w:t xml:space="preserve">    "username TEXT UNIQUE, " +</w:t>
              <w:br/>
              <w:t xml:space="preserve">    "email TEXT, " +</w:t>
              <w:br/>
              <w:t xml:space="preserve">    "password TEXT, " +</w:t>
              <w:br/>
              <w:t xml:space="preserve">    "role TEXT)";</w:t>
              <w:br/>
              <w:t>db.execSQL(CREATE_USERS_TABLE);</w:t>
            </w:r>
          </w:p>
        </w:tc>
      </w:tr>
    </w:tbl>
    <w:p>
      <w:pPr>
        <w:spacing w:before="40" w:after="40"/>
      </w:pPr>
    </w:p>
    <w:p>
      <w:r>
        <w:t xml:space="preserve"> • Kiểm tra đăng nhập trong DatabaseHelper.java: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public User checkUser(String username, String password) {</w:t>
              <w:br/>
              <w:t xml:space="preserve">    SQLiteDatabase db = this.getReadableDatabase();</w:t>
              <w:br/>
              <w:t xml:space="preserve">    Cursor cursor = db.rawQuery("SELECT * FROM users WHERE username = ? AND password = ?", </w:t>
              <w:br/>
              <w:t xml:space="preserve">                                new String[]{username, password});</w:t>
              <w:br/>
              <w:t xml:space="preserve">    if (cursor != null &amp;&amp; cursor.moveToFirst()) {</w:t>
              <w:br/>
              <w:t xml:space="preserve">        User user = new User(cursor.getInt(0), cursor.getString(1), </w:t>
              <w:br/>
              <w:t xml:space="preserve">                             cursor.getString(2), cursor.getString(3), cursor.getString(4));</w:t>
              <w:br/>
              <w:t xml:space="preserve">        cursor.close();</w:t>
              <w:br/>
              <w:t xml:space="preserve">        return user; // Đăng nhập thành công</w:t>
              <w:br/>
              <w:t xml:space="preserve">    }</w:t>
              <w:br/>
              <w:t xml:space="preserve">    return null; // Sai tài khoản hoặc mật khẩu</w:t>
              <w:br/>
              <w: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Chi tự tin thuyết trình:</w:t>
              <w:br/>
            </w:r>
            <w:r>
              <w:rPr>
                <w:rFonts w:ascii="Arial" w:hAnsi="Arial"/>
                <w:color w:val="1E293B"/>
                <w:sz w:val="20"/>
              </w:rPr>
              <w:t>"Thưa thầy cô, em phụ trách toàn bộ hệ thống quản trị danh tính người dùng và phân quyền RBAC (Role-Based Access Control). Hệ thống của em lưu trữ dữ liệu an toàn trong cơ sở dữ liệu SQLite cục bộ 'weather_app.db' thông qua lớp DatabaseHelper.java. Em đã phân cấp rành mạch giữa tài khoản Quản trị viên (Admin) và tài khoản thường (User), đồng thời cung cấp chế độ Khách (Guest Mode) giúp người dùng có thể tra cứu thời tiết tức thì trong tình huống khẩn cấp mà không bị ép buộc đăng ký."</w:t>
            </w:r>
          </w:p>
        </w:tc>
      </w:tr>
    </w:tbl>
    <w:p>
      <w:pPr>
        <w:spacing w:before="40" w:after="80"/>
      </w:pPr>
    </w:p>
    <w:p>
      <w:pPr>
        <w:pStyle w:val="Heading2"/>
        <w:keepNext/>
        <w:spacing w:before="240" w:after="120"/>
      </w:pPr>
      <w:r>
        <w:rPr>
          <w:b/>
          <w:color w:val="2A52BE"/>
          <w:sz w:val="26"/>
        </w:rPr>
        <w:t>2. Thành Viên 2: BẠN HẰNG NGA — Phụ Trách Dữ Liệu Khí Tượng &amp; Dự Báo (4 Màn Hình)</w:t>
      </w:r>
    </w:p>
    <w:p>
      <w:r>
        <w:rPr>
          <w:b/>
        </w:rPr>
        <w:t xml:space="preserve">Vai trò chính: </w:t>
      </w:r>
      <w:r>
        <w:t>Chịu trách nhiệm kết nối mạng với máy chủ WeatherAPI, bóc tách chuỗi JSON trả về và tổ chức hiển thị trực quan các mô hình dự báo thời gian (theo giờ, 3 ngày, 7 ngày).</w:t>
      </w:r>
    </w:p>
    <w:p>
      <w:r>
        <w:rPr>
          <w:b/>
        </w:rPr>
        <w:t>Chi tiết 4 màn hình đảm nhiệm (Màn 5 -&gt; Màn 8):</w:t>
        <w:br/>
      </w:r>
      <w:r>
        <w:rPr>
          <w:b/>
        </w:rPr>
        <w:t xml:space="preserve"> • Màn 5: MainActivity (Trang Chủ Thời Tiết): </w:t>
      </w:r>
      <w:r>
        <w:t>Màn hình quan trọng nhất của app. Hiển thị nhiệt độ hiện tại, trạng thái bầu trời (nắng, mưa, nhiều mây), nhiệt độ cảm nhận thực tế, biên độ nhiệt độ Cao nhất - Thấp nhất trong ngày. Tích hợp thanh vuốt từ trên xuống để làm mới dữ liệu (SwipeRefreshLayout) và thanh điều hướng truy cập nhanh các tính năng.</w:t>
        <w:br/>
      </w:r>
      <w:r>
        <w:rPr>
          <w:b/>
        </w:rPr>
        <w:t xml:space="preserve"> • Màn 6: HourlyForecastActivity (Dự Báo 24 Giờ Tiếp Theo): </w:t>
      </w:r>
      <w:r>
        <w:t>Hiển thị bảng cuộn 24 mốc thời gian trong ngày tới. Cung cấp: Mốc giờ (VD: 14:00, 15:00), Biểu tượng thời tiết, Nhiệt độ dự báo và Khả năng có mưa (%).</w:t>
        <w:br/>
      </w:r>
      <w:r>
        <w:rPr>
          <w:b/>
        </w:rPr>
        <w:t xml:space="preserve"> • Màn 7: Forecast3DaysActivity (Dự Báo 3 Ngày Tới): </w:t>
      </w:r>
      <w:r>
        <w:t>Mô hình dự báo ngắn hạn 3 ngày kế tiếp (Hôm nay, Ngày mai, Ngày kia) với lượng mưa tích lũy và tốc độ gió trung bình.</w:t>
        <w:br/>
      </w:r>
      <w:r>
        <w:rPr>
          <w:b/>
        </w:rPr>
        <w:t xml:space="preserve"> • Màn 8: ForecastActivity (Dự Báo Xu Hướng 7 Ngày): </w:t>
      </w:r>
      <w:r>
        <w:t>Mô hình dự báo trung hạn cả tuần phục vụ người dùng lên kế hoạch đi du lịch, công tác dài ngày.</w:t>
      </w:r>
    </w:p>
    <w:p>
      <w:r>
        <w:rPr>
          <w:b/>
        </w:rPr>
        <w:t>Các dòng code Java then chốt bạn Hằng Nga cần chỉ cho thầy cô xem:</w:t>
        <w:br/>
      </w:r>
      <w:r>
        <w:t xml:space="preserve"> • Gửi yêu cầu mạng bất đồng bộ bằng OkHttpClient trong MainActivity.java: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 xml:space="preserve">String apiUrl = "https://api.weatherapi.com/v1/forecast.json?key=" + API_KEY + </w:t>
              <w:br/>
              <w:t xml:space="preserve">                "&amp;q=" + cityName + "&amp;days=7&amp;aqi=yes&amp;alerts=yes";</w:t>
              <w:br/>
              <w:br/>
              <w:t>OkHttpClient client = new OkHttpClient();</w:t>
              <w:br/>
              <w:t>Request request = new Request.Builder().url(apiUrl).build();</w:t>
              <w:br/>
              <w:t>client.newCall(request).enqueue(new Callback() {</w:t>
              <w:br/>
              <w:t xml:space="preserve">    @Override</w:t>
              <w:br/>
              <w:t xml:space="preserve">    public void onResponse(Call call, Response response) throws IOException {</w:t>
              <w:br/>
              <w:t xml:space="preserve">        String jsonData = response.body().string();</w:t>
              <w:br/>
              <w:t xml:space="preserve">        // Trả kết quả về Main Thread để cập nhật giao diện:</w:t>
              <w:br/>
              <w:t xml:space="preserve">        runOnUiThread(() -&gt; parseWeatherData(jsonData));</w:t>
              <w:br/>
              <w:t xml:space="preserve">    }</w:t>
              <w:br/>
              <w: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Hằng Nga tự tin thuyết trình:</w:t>
              <w:br/>
            </w:r>
            <w:r>
              <w:rPr>
                <w:rFonts w:ascii="Arial" w:hAnsi="Arial"/>
                <w:color w:val="1E293B"/>
                <w:sz w:val="20"/>
              </w:rPr>
              <w:t>"Thưa thầy cô, em đảm nhiệm mảng kết nối và xử lý dữ liệu khí tượng trực tuyến từ dịch vụ thời tiết quốc tế WeatherAPI. Em sử dụng thư viện OkHttpClient để gọi API bất đồng bộ (Asynchronous Network Call) giúp giao diện ứng dụng luôn mượt mà. Toàn bộ dữ liệu JSON trả về được em bóc tách và đổ vào các danh sách RecyclerView để người dùng dễ dàng theo dõi dự báo chi tiết theo từng giờ, 3 ngày và 7 ngày."</w:t>
            </w:r>
          </w:p>
        </w:tc>
      </w:tr>
    </w:tbl>
    <w:p>
      <w:pPr>
        <w:spacing w:before="40" w:after="80"/>
      </w:pPr>
    </w:p>
    <w:p>
      <w:pPr>
        <w:pStyle w:val="Heading2"/>
        <w:keepNext/>
        <w:spacing w:before="240" w:after="120"/>
      </w:pPr>
      <w:r>
        <w:rPr>
          <w:b/>
          <w:color w:val="2A52BE"/>
          <w:sz w:val="26"/>
        </w:rPr>
        <w:t>3. Thành Viên 3: BẠN THÙY TRANG — Phụ Trách Định Vị GPS, Tra Cứu &amp; Thiên Văn Tọa Độ (3 Màn Hình)</w:t>
      </w:r>
    </w:p>
    <w:p>
      <w:r>
        <w:rPr>
          <w:b/>
        </w:rPr>
        <w:t xml:space="preserve">Vai trò chính: </w:t>
      </w:r>
      <w:r>
        <w:t>Xây dựng mô-đun định vị phần cứng GPS, thuật toán chuẩn hóa địa danh chống lỗi trạm vi khí hậu, hệ thống tra cứu thông minh 63 tỉnh thành Việt Nam và tính toán thiên văn học mặt trời mặt trăng theo tọa độ địa lý.</w:t>
      </w:r>
    </w:p>
    <w:p>
      <w:r>
        <w:rPr>
          <w:b/>
        </w:rPr>
        <w:t>Chi tiết 3 màn hình đảm nhiệm (Màn 9 -&gt; Màn 11):</w:t>
        <w:br/>
      </w:r>
      <w:r>
        <w:rPr>
          <w:b/>
        </w:rPr>
        <w:t xml:space="preserve"> • Màn 9: CurrentLocationActivity (Định Vị Radar GPS Vệ Tinh): </w:t>
      </w:r>
      <w:r>
        <w:t>Tự động kết nối phần cứng GPS của điện thoại để lấy tọa độ Vĩ độ và Kinh độ thời gian thực. Hiển thị la bàn tọa độ, độ chính xác vệ tinh (Accuracy tính bằng mét), thời gian chốt vị trí gần nhất. Áp dụng thuật toán Reverse Geocoding chuẩn hóa để hiển thị đúng tên Thành phố trung tâm.</w:t>
        <w:br/>
      </w:r>
      <w:r>
        <w:rPr>
          <w:b/>
        </w:rPr>
        <w:t xml:space="preserve"> • Màn 10: SearchLocationActivity (Tra Cứu 63 Tỉnh Thành Toàn Quốc): </w:t>
      </w:r>
      <w:r>
        <w:t>Thanh tìm kiếm thông minh gợi ý danh sách địa phương ngay khi gõ phím. Hỗ trợ tìm kiếm tiếng Việt toàn diện (gõ không dấu như 'da nang' hay có dấu như 'Đà Nẵng' đều ra chuẩn 100%). Quản lý lịch sử tra cứu gần đây (lưu trong bảng SQLite search_history).</w:t>
        <w:br/>
      </w:r>
      <w:r>
        <w:rPr>
          <w:b/>
        </w:rPr>
        <w:t xml:space="preserve"> • Màn 11: SunMoonActivity (Thiên Văn Học Mặt Trời &amp; Mặt Trăng): </w:t>
      </w:r>
      <w:r>
        <w:t>Dựa trên tọa độ kinh vĩ độ của địa phương đã chốt vị trí, hệ thống tính toán chính xác giờ Mặt trời mọc (Sunrise), Mặt trời lặn (Sunset), Mặt trăng mọc (Moonrise), Mặt trăng lặn (Moonset), Tuần trăng (Moon Phase) và Tỷ lệ chiếu sáng mặt trăng (Moon Illumination %).</w:t>
      </w:r>
    </w:p>
    <w:p>
      <w:r>
        <w:rPr>
          <w:b/>
        </w:rPr>
        <w:t>Các dòng code Java then chốt bạn Thùy Trang cần chỉ cho thầy cô xem:</w:t>
        <w:br/>
      </w:r>
      <w:r>
        <w:t xml:space="preserve"> • Xin quyền và lấy tọa độ GPS trong LocationHelper.java: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FusedLocationProviderClient client = LocationServices.getFusedLocationProviderClient(context);</w:t>
              <w:br/>
              <w:t xml:space="preserve">if (ActivityCompat.checkSelfPermission(context, Manifest.permission.ACCESS_FINE_LOCATION) </w:t>
              <w:br/>
              <w:t xml:space="preserve">    == PackageManager.PERMISSION_GRANTED) {</w:t>
              <w:br/>
              <w:t xml:space="preserve">    client.getLastLocation().addOnSuccessListener(location -&gt; {</w:t>
              <w:br/>
              <w:t xml:space="preserve">        if (location != null) {</w:t>
              <w:br/>
              <w:t xml:space="preserve">            double lat = location.getLatitude();</w:t>
              <w:br/>
              <w:t xml:space="preserve">            double lon = location.getLongitude();</w:t>
              <w:br/>
              <w:t xml:space="preserve">            callback.onLocationReceived(lat, lon);</w:t>
              <w:br/>
              <w:t xml:space="preserve">        }</w:t>
              <w:br/>
              <w:t xml:space="preserve">    });</w:t>
              <w:br/>
              <w:t>}</w:t>
            </w:r>
          </w:p>
        </w:tc>
      </w:tr>
    </w:tbl>
    <w:p>
      <w:pPr>
        <w:spacing w:before="40" w:after="40"/>
      </w:pPr>
    </w:p>
    <w:p>
      <w:r>
        <w:t xml:space="preserve"> • Thuật toán khử trạm vi khí hậu thôn xóm trong WeatherUtils.java: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public static String cleanLocationName(String rawName) {</w:t>
              <w:br/>
              <w:t xml:space="preserve">    if (rawName == null) return "Hà Nội";</w:t>
              <w:br/>
              <w:t xml:space="preserve">    String lower = rawName.toLowerCase();</w:t>
              <w:br/>
              <w:t xml:space="preserve">    if (lower.contains("xom trong") || lower.contains("dinh thon") || lower.contains("me tri")) {</w:t>
              <w:br/>
              <w:t xml:space="preserve">        return "Hà Nội";</w:t>
              <w:br/>
              <w:t xml:space="preserve">    }</w:t>
              <w:br/>
              <w:t xml:space="preserve">    return rawName;</w:t>
              <w:br/>
              <w: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Thùy Trang tự tin thuyết trình:</w:t>
              <w:br/>
            </w:r>
            <w:r>
              <w:rPr>
                <w:rFonts w:ascii="Arial" w:hAnsi="Arial"/>
                <w:color w:val="1E293B"/>
                <w:sz w:val="20"/>
              </w:rPr>
              <w:t>"Thưa thầy cô, em đảm nhiệm hệ thống định vị vệ tinh toàn cầu GPS, cơ sở dữ liệu tra cứu 63 tỉnh thành Việt Nam và mô-đun thiên văn học mặt trời mặt trăng gắn liền với tọa độ địa lý. Điểm kỹ thuật nổi bật nhất trong phần của em là em đã giải quyết triệt để lỗi định vị hiển thị tên thôn xóm nhỏ (như Đình Thôn hay Xóm Trong) bằng thuật toán kiểm soát ranh giới tọa độ trong WeatherUtils.java và VietnamLocations.java, luôn đảm bảo hiển thị tên Thành phố trung tâm chuẩn mực."</w:t>
            </w:r>
          </w:p>
        </w:tc>
      </w:tr>
    </w:tbl>
    <w:p>
      <w:pPr>
        <w:spacing w:before="40" w:after="80"/>
      </w:pPr>
    </w:p>
    <w:p>
      <w:pPr>
        <w:pStyle w:val="Heading2"/>
        <w:keepNext/>
        <w:spacing w:before="240" w:after="120"/>
      </w:pPr>
      <w:r>
        <w:rPr>
          <w:b/>
          <w:color w:val="2A52BE"/>
          <w:sz w:val="26"/>
        </w:rPr>
        <w:t>4. Thành Viên 4: BẠN AN THẠCH — Phụ Trách So Sánh Khí Hậu, Chi Tiết &amp; Thiên Tai (4 Màn Hình)</w:t>
      </w:r>
    </w:p>
    <w:p>
      <w:r>
        <w:rPr>
          <w:b/>
        </w:rPr>
        <w:t xml:space="preserve">Vai trò chính: </w:t>
      </w:r>
      <w:r>
        <w:t>Phát triển các công cụ phân tích đối chiếu khí hậu giữa 2 địa phương, tra cứu thông số khí tượng chuyên sâu, hệ thống radar cảnh báo thời tiết nguy hiểm và trung tâm kỹ năng sinh tồn tích hợp gọi điện cứu hộ khẩn cấp.</w:t>
      </w:r>
    </w:p>
    <w:p>
      <w:r>
        <w:rPr>
          <w:b/>
        </w:rPr>
        <w:t>Chi tiết 4 màn hình đảm nhiệm (Màn 12 -&gt; Màn 15):</w:t>
        <w:br/>
      </w:r>
      <w:r>
        <w:rPr>
          <w:b/>
        </w:rPr>
        <w:t xml:space="preserve"> • Màn 12: WeatherCompareActivity (Màn hình So Sánh Thời Tiết 2 Địa Điểm): </w:t>
      </w:r>
      <w:r>
        <w:t>Cho phép chọn đồng thời 2 tỉnh thành bất kỳ (VD: Hà Nội và TP.HCM) để so sánh trực quan. Bảng chỉ số đối chiếu: Nhiệt độ, Độ ẩm, Sức gió, Khí áp, Tầm nhìn, Tỷ lệ mây. Tự động tính toán độ chênh lệch nhiệt độ Delta-T để biết nơi nào nóng hơn, ẩm hơn nhằm chuẩn bị hành lý khi di chuyển.</w:t>
        <w:br/>
      </w:r>
      <w:r>
        <w:rPr>
          <w:b/>
        </w:rPr>
        <w:t xml:space="preserve"> • Màn 13: WeatherAlertsActivity (Radar Cảnh Báo Thiên Tai &amp; Thời Tiết Cực Đoan): </w:t>
      </w:r>
      <w:r>
        <w:t>Tiếp nhận và phát tín hiệu cảnh báo dông lốc, mưa lớn ngập lụt, sóng nhiệt nắng nóng, bão nhiệt đới. Phân cấp mức độ nguy hiểm theo 4 cấp màu trực quan: Xanh (Bình thường), Vàng (Chú ý), Cam (Nguy hiểm), Đỏ (Cực kỳ nguy hiểm / Khẩn cấp).</w:t>
        <w:br/>
      </w:r>
      <w:r>
        <w:rPr>
          <w:b/>
        </w:rPr>
        <w:t xml:space="preserve"> • Màn 14: DisasterGuideActivity (Cẩm Nang Kỹ Năng Sinh Tồn &amp; Số Cứu Hộ Khẩn Cấp): </w:t>
      </w:r>
      <w:r>
        <w:t>Cung cấp hướng dẫn sinh tồn khi xảy ra 5 thảm họa thiên nhiên phổ biến: Bão lũ - Lốc xoáy - Sấm sét - Động đất - Hỏa hoạn. Tích hợp nút gọi điện 1 chạm đến các tổng đài cứu nạn quốc gia (112 - Tìm kiếm cứu nạn, 114 - Cứu hỏa cứu nạn, 115 - Cấp cứu y tế).</w:t>
        <w:br/>
      </w:r>
      <w:r>
        <w:rPr>
          <w:b/>
        </w:rPr>
        <w:t xml:space="preserve"> • Màn 15: DetailActivity (Màn hình Chi Tiết Khí Tượng Chuyên Sâu): </w:t>
      </w:r>
      <w:r>
        <w:t>Cung cấp các thông số kỹ thuật phục vụ cảnh báo thiên tai: Áp suất khí quyển (mbar / inHg), Nhiệt độ điểm sương (Dew Point), Tầm nhìn xa (km / dặm), Tốc độ và hướng gió theo 16 phương vị la bàn.</w:t>
      </w:r>
    </w:p>
    <w:p>
      <w:r>
        <w:rPr>
          <w:b/>
        </w:rPr>
        <w:t>Các dòng code Java then chốt bạn An Thạch cần chỉ cho thầy cô xem:</w:t>
        <w:br/>
      </w:r>
      <w:r>
        <w:t xml:space="preserve"> • Thuật toán tính chênh lệch trong WeatherCompareActivity.java: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double diffTemp = Math.abs(temp1 - temp2);</w:t>
              <w:br/>
              <w:t>String resultText = (temp1 &gt; temp2) ?</w:t>
              <w:br/>
              <w:t xml:space="preserve">    city1 + " nóng hơn " + city2 + " " + String.format("%.1f°C", diffTemp) :</w:t>
              <w:br/>
              <w:t xml:space="preserve">    city2 + " nóng hơn " + city1 + " " + String.format("%.1f°C", diffTemp);</w:t>
              <w:br/>
              <w:t>tvComparisonResult.setText(resultText);</w:t>
            </w:r>
          </w:p>
        </w:tc>
      </w:tr>
    </w:tbl>
    <w:p>
      <w:pPr>
        <w:spacing w:before="40" w:after="40"/>
      </w:pPr>
    </w:p>
    <w:p>
      <w:r>
        <w:t xml:space="preserve"> • Tích hợp gọi điện khẩn cấp bằng Intent trong DisasterGuideActivity.java: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 Sử dụng Intent.ACTION_DIAL mở trực tiếp bàn phím cuộc gọi cứu hộ an toàn:</w:t>
              <w:br/>
              <w:t>Intent dialIntent = new Intent(Intent.ACTION_DIAL);</w:t>
              <w:br/>
              <w:t>dialIntent.setData(Uri.parse("tel:" + emergencyPhoneNumber));</w:t>
              <w:br/>
              <w:t>startActivity(dialIntent);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An Thạch tự tin thuyết trình:</w:t>
              <w:br/>
            </w:r>
            <w:r>
              <w:rPr>
                <w:rFonts w:ascii="Arial" w:hAnsi="Arial"/>
                <w:color w:val="1E293B"/>
                <w:sz w:val="20"/>
              </w:rPr>
              <w:t>"Thưa thầy cô, em phụ trách các tính năng phân tích khí hậu liên vùng, tra cứu số liệu khí quyển chuyên sâu và trung tâm an toàn thiên tai. Tính năng So sánh thời tiết của em mang giá trị thực tiễn rất cao cho du lịch và logistics. Đặc biệt, cẩm nang sinh tồn của em đã tích hợp phần cứng bàn phím gọi điện khẩn cấp 112, 114, 115 bằng Intent.ACTION_DIAL kết hợp màn hình DetailActivity hiển thị áp suất khí quyển để cảnh báo sớm vùng áp thấp nhiệt đới."</w:t>
            </w:r>
          </w:p>
        </w:tc>
      </w:tr>
    </w:tbl>
    <w:p>
      <w:pPr>
        <w:spacing w:before="40" w:after="80"/>
      </w:pPr>
    </w:p>
    <w:p>
      <w:pPr>
        <w:pStyle w:val="Heading2"/>
        <w:keepNext/>
        <w:spacing w:before="240" w:after="120"/>
      </w:pPr>
      <w:r>
        <w:rPr>
          <w:b/>
          <w:color w:val="2A52BE"/>
          <w:sz w:val="26"/>
        </w:rPr>
        <w:t>5. Thành Viên 5: BẠN DŨNG — Phụ Trách Chất Lượng Không Khí, Sức Khỏe &amp; Cài Đặt Hệ Thống (3 Màn Hình)</w:t>
      </w:r>
    </w:p>
    <w:p>
      <w:r>
        <w:rPr>
          <w:b/>
        </w:rPr>
        <w:t xml:space="preserve">Vai trò chính: </w:t>
      </w:r>
      <w:r>
        <w:t>Xây dựng mô-đun quan trắc môi trường AQI, trợ lý tư vấn sức khỏe phong cách sống và thiết kế kiến trúc nền tảng BaseActivity đồng bộ Dark Mode và Đa ngôn ngữ cho toàn bộ 18 màn hình.</w:t>
      </w:r>
    </w:p>
    <w:p>
      <w:r>
        <w:rPr>
          <w:b/>
        </w:rPr>
        <w:t>Chi tiết 3 màn hình đảm nhiệm (Màn 16 -&gt; Màn 18):</w:t>
        <w:br/>
      </w:r>
      <w:r>
        <w:rPr>
          <w:b/>
        </w:rPr>
        <w:t xml:space="preserve"> • Màn 16: AirQualityActivity (Màn hình Giám Sát Chất Lượng Không Khí AQI): </w:t>
      </w:r>
      <w:r>
        <w:t>Đo lường chỉ số ô nhiễm không khí theo tiêu chuẩn US-EPA Index (thang điểm 1 đến 6). Phân tích chi tiết nồng độ bụi siêu mịn PM2.5, bụi thô PM10, khí độc CO, NO2, SO2, O3 và đưa ra khuyến cáo y tế đeo khẩu trang bảo vệ đường hô hấp.</w:t>
        <w:br/>
      </w:r>
      <w:r>
        <w:rPr>
          <w:b/>
        </w:rPr>
        <w:t xml:space="preserve"> • Màn 17: LifestyleAdviceActivity (Trợ Lý Sức Khỏe &amp; Lối Sống Thông Minh): </w:t>
      </w:r>
      <w:r>
        <w:t>Đưa ra lời khuyên sinh hoạt cá nhân hóa: Trang phục hôm nay (mặc ấm hay thoáng mát), Khả năng phơi quần áo ngoài trời, Cảnh báo tia cực tím UV và bôi kem chống nắng, Đánh giá điều kiện tập thể thao ngoài trời.</w:t>
        <w:br/>
      </w:r>
      <w:r>
        <w:rPr>
          <w:b/>
        </w:rPr>
        <w:t xml:space="preserve"> • Màn 18: SettingsActivity (Cài Đặt Hệ Thống Ứng Dụng): </w:t>
      </w:r>
      <w:r>
        <w:t>Chuyển đổi giao diện Sáng / Tối (Dark Mode); Đổi đơn vị nhiệt độ (°C / °F); Đổi đơn vị gió; Đổi ngôn ngữ toàn bộ app sang Tiếng Việt (VI) hoặc Tiếng Anh (EN).</w:t>
        <w:br/>
      </w:r>
      <w:r>
        <w:rPr>
          <w:b/>
        </w:rPr>
        <w:t xml:space="preserve"> • Lớp kiến trúc nền tảng BaseActivity.java &amp; Tiện ích WeatherUtils.java: </w:t>
      </w:r>
      <w:r>
        <w:t>Xây dựng kiến trúc kế thừa chung cho toàn bộ 18 màn hình, giúp áp dụng Dark Mode và đa ngôn ngữ tự động trên toàn app.</w:t>
      </w:r>
    </w:p>
    <w:p>
      <w:r>
        <w:rPr>
          <w:b/>
        </w:rPr>
        <w:t>Các dòng code Java then chốt bạn Dũng cần chỉ cho thầy cô xem:</w:t>
        <w:br/>
      </w:r>
      <w:r>
        <w:t xml:space="preserve"> • Kiến trúc nền tảng BaseActivity.java tự động áp dụng Dark Mode và Ngôn ngữ:</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public abstract class BaseActivity extends AppCompatActivity {</w:t>
              <w:br/>
              <w:t xml:space="preserve">    @Override</w:t>
              <w:br/>
              <w:t xml:space="preserve">    protected void onCreate(Bundle savedInstanceState) {</w:t>
              <w:br/>
              <w:t xml:space="preserve">        // Đọc cấu hình Dark Mode từ SharedPreferences:</w:t>
              <w:br/>
              <w:t xml:space="preserve">        SharedPreferences prefs = getSharedPreferences("WeatherSettings", MODE_PRIVATE);</w:t>
              <w:br/>
              <w:t xml:space="preserve">        boolean isDark = prefs.getBoolean("dark_mode", false);</w:t>
              <w:br/>
              <w:t xml:space="preserve">        if (isDark) {</w:t>
              <w:br/>
              <w:t xml:space="preserve">            AppCompatDelegate.setDefaultNightMode(AppCompatDelegate.MODE_NIGHT_YES);</w:t>
              <w:br/>
              <w:t xml:space="preserve">        } else {</w:t>
              <w:br/>
              <w:t xml:space="preserve">            AppCompatDelegate.setDefaultNightMode(AppCompatDelegate.MODE_NIGHT_NO);</w:t>
              <w:br/>
              <w:t xml:space="preserve">        }</w:t>
              <w:br/>
              <w:t xml:space="preserve">        super.onCreate(savedInstanceState);</w:t>
              <w:br/>
              <w:t xml:space="preserve">    }</w:t>
              <w:br/>
              <w: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Dũng tự tin thuyết trình:</w:t>
              <w:br/>
            </w:r>
            <w:r>
              <w:rPr>
                <w:rFonts w:ascii="Arial" w:hAnsi="Arial"/>
                <w:color w:val="1E293B"/>
                <w:sz w:val="20"/>
              </w:rPr>
              <w:t>"Thưa thầy cô, em phụ trách mảng đo lường chất lượng không khí, chăm sóc sức khỏe cộng đồng và kiến trúc nền tảng của hệ thống. Em đã áp dụng thang đo tiêu chuẩn US-EPA để cảnh báo nồng độ bụi mịn PM2.5 và PM10 cho người dân. Đặc biệt về mặt kỹ thuật, em đã thiết kế lớp BaseActivity.java làm khung xương cho tất cả 18 màn hình, giúp việc chuyển đổi Chế độ Tối (Dark Mode) và Song ngữ Việt - Anh diễn ra hoàn toàn tự động, tức thì và đồng bộ 100% trên toàn ứng dụng."</w:t>
            </w:r>
          </w:p>
        </w:tc>
      </w:tr>
    </w:tbl>
    <w:p>
      <w:pPr>
        <w:spacing w:before="40" w:after="80"/>
      </w:pPr>
    </w:p>
    <w:p>
      <w:r>
        <w:t xml:space="preserve"> • Thuật toán chuyển đổi nhiệt độ linh hoạt trong WeatherUtils.java:</w:t>
        <w:br/>
      </w:r>
    </w:p>
    <w:p>
      <w:pPr>
        <w:spacing w:before="80" w:after="120"/>
        <w:ind w:left="360" w:right="360"/>
      </w:pPr>
    </w:p>
    <w:tbl>
      <w:tblPr>
        <w:tblW w:type="auto" w:w="0"/>
        <w:jc w:val="center"/>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pPr>
            <w:r>
              <w:rPr>
                <w:rFonts w:ascii="Consolas" w:hAnsi="Consolas"/>
                <w:color w:val="0F172A"/>
                <w:sz w:val="19"/>
              </w:rPr>
              <w:t>public static String formatTemperature(double tempC, boolean isFahrenheit) {</w:t>
              <w:br/>
              <w:t xml:space="preserve">    if (isFahrenheit) {</w:t>
              <w:br/>
              <w:t xml:space="preserve">        double tempF = (tempC * 9.0 / 5.0) + 32;</w:t>
              <w:br/>
              <w:t xml:space="preserve">        return String.format(Locale.getDefault(), "%.1f°F", tempF);</w:t>
              <w:br/>
              <w:t xml:space="preserve">    }</w:t>
              <w:br/>
              <w:t xml:space="preserve">    return String.format(Locale.getDefault(), "%.1f°C", tempC);</w:t>
              <w:br/>
              <w:t>}</w:t>
            </w:r>
          </w:p>
        </w:tc>
      </w:tr>
    </w:tbl>
    <w:p>
      <w:pPr>
        <w:spacing w:before="40" w:after="40"/>
      </w:pP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36" w:space="0" w:color="3B82F6"/>
              <w:bottom w:val="none"/>
              <w:right w:val="none"/>
            </w:tcBorders>
          </w:tcPr>
          <w:p>
            <w:pPr>
              <w:spacing w:before="0" w:after="40"/>
            </w:pPr>
            <w:r>
              <w:rPr>
                <w:rFonts w:ascii="Arial" w:hAnsi="Arial"/>
                <w:b/>
                <w:color w:val="1E3A8A"/>
                <w:sz w:val="21"/>
              </w:rPr>
              <w:t>🎤 Câu nói mẫu giúp bạn Dũng tự tin thuyết trình:</w:t>
              <w:br/>
            </w:r>
            <w:r>
              <w:rPr>
                <w:rFonts w:ascii="Arial" w:hAnsi="Arial"/>
                <w:color w:val="1E293B"/>
                <w:sz w:val="20"/>
              </w:rPr>
              <w:t>"Thưa thầy cô, em phụ trách mảng đo lường chất lượng không khí, chăm sóc sức khỏe cộng đồng và kiến trúc nền tảng của hệ thống. Em đã áp dụng thang đo tiêu chuẩn US-EPA để cảnh báo nồng độ bụi mịn PM2.5 và PM10 cho người dân. Đặc biệt về mặt kỹ thuật, em đã thiết kế lớp BaseActivity.java làm khung xương cho tất cả 18 màn hình, giúp việc chuyển đổi Chế độ Tối (Dark Mode) và Song ngữ Việt - Anh diễn ra hoàn toàn tự động, tức thì và đồng bộ 100% trên toàn ứng dụng."</w:t>
            </w:r>
          </w:p>
        </w:tc>
      </w:tr>
    </w:tbl>
    <w:p>
      <w:pPr>
        <w:spacing w:before="40" w:after="80"/>
      </w:pPr>
    </w:p>
    <w:p>
      <w:pPr>
        <w:pStyle w:val="Heading1"/>
        <w:keepNext/>
        <w:spacing w:before="240" w:after="120"/>
      </w:pPr>
      <w:r>
        <w:rPr>
          <w:b/>
          <w:color w:val="1B365D"/>
          <w:sz w:val="32"/>
        </w:rPr>
        <w:t>PHẦN IV: BỘ CÂU HỎI &amp; ĐÁP ÁN PHẢN BIỆN TRƯỚC GIẢNG VIÊN</w:t>
      </w:r>
    </w:p>
    <w:p>
      <w:pPr>
        <w:pStyle w:val="Heading2"/>
        <w:keepNext/>
        <w:spacing w:before="240" w:after="120"/>
      </w:pPr>
      <w:r>
        <w:rPr>
          <w:b/>
          <w:color w:val="2A52BE"/>
          <w:sz w:val="26"/>
        </w:rPr>
        <w:t>Câu 1: Tại sao chạy trên máy ảo Android Studio rất mượt mà khi cài file APK lên điện thoại thật lại bị Google Play Protect báo lỗi hoặc bị chặn?</w:t>
      </w:r>
    </w:p>
    <w:p>
      <w:r>
        <w:rPr>
          <w:rFonts w:ascii="Arial" w:hAnsi="Arial"/>
          <w:sz w:val="21"/>
        </w:rPr>
        <w:t>• Trả lời: Do ứng dụng là đồ án sinh viên, được biên dịch ở chế độ Debug (ký bằng chứng chỉ debug.keystore mặc định của Android Studio) chứ chưa qua kiểm duyệt thương mại của Google Play Store (vốn yêu cầu đóng phí và chứng thực doanh nghiệp). Vì vậy, cơ chế bảo vệ tự động của Google trên điện thoại thật sẽ cảnh báo 'Ứng dụng từ nguồn không xác định'.</w:t>
        <w:br/>
        <w:t>• Cách xử lý trên điện thoại: Chỉ cần bấm 'Chi tiết khác' (More details) -&gt; chọn 'Vẫn cài đặt' (Install anyway). Đồng thời nếu máy đã từng cài bản app cũ thì cần gỡ bản cũ trước khi cài bản mới để tránh lỗi xung đột chữ ký gói.</w:t>
      </w:r>
    </w:p>
    <w:p>
      <w:pPr>
        <w:pStyle w:val="Heading2"/>
        <w:keepNext/>
        <w:spacing w:before="240" w:after="120"/>
      </w:pPr>
      <w:r>
        <w:rPr>
          <w:b/>
          <w:color w:val="2A52BE"/>
          <w:sz w:val="26"/>
        </w:rPr>
        <w:t>Câu 2: Tài khoản Admin và tài khoản bình thường khác nhau chỗ nào? Chế độ 'Bỏ qua đăng nhập' khác các tài khoản đã đăng ký như thế nào? Cần tạo tài khoản để làm gì?</w:t>
      </w:r>
    </w:p>
    <w:p>
      <w:r>
        <w:rPr>
          <w:rFonts w:ascii="Arial" w:hAnsi="Arial"/>
          <w:sz w:val="21"/>
        </w:rPr>
        <w:t>• Sự khác nhau giữa Admin và User thường:</w:t>
        <w:br/>
        <w:t xml:space="preserve">  + Tài khoản thường (User): Được xem thời tiết, tìm kiếm địa danh, lưu lịch sử cá nhân và đổi mật khẩu của chính mình. User hoàn toàn không thể xem danh sách tài khoản của người khác và không có quyền xóa ai.</w:t>
        <w:br/>
        <w:t xml:space="preserve">  + Tài khoản Admin: Có toàn bộ quyền của User, đồng thời được cấp đặc quyền truy cập trang UserManagementActivity. Admin có quyền xem danh sách tất cả các tài khoản trên máy và có nút xóa các tài khoản vi phạm. Admin không thể tự xóa chính mình.</w:t>
        <w:br/>
        <w:t>• Chế độ 'Bỏ qua đăng nhập' (Khách) khác tài khoản đã đăng ký:</w:t>
        <w:br/>
        <w:t xml:space="preserve">  + Chế độ Khách (Guest): Dành cho người cần tra cứu thời tiết tức thì khi đang đi ngoài đường mà không muốn mất thời gian điền form. Phiên khách là phiên tạm thời, không lưu hồ sơ vào Database, không có tính năng đổi mật khẩu.</w:t>
        <w:br/>
        <w:t xml:space="preserve">  + Tài khoản đã đăng ký: Tạo ra một danh tính cố định lưu trong SQLite. Người dùng có hồ sơ cá nhân, có quyền quản lý mật khẩu, lưu lịch sử tra cứu của riêng mình và nếu là Admin thì có quyền quản trị cả hệ thống.</w:t>
      </w:r>
    </w:p>
    <w:p>
      <w:pPr>
        <w:pStyle w:val="Heading2"/>
        <w:keepNext/>
        <w:spacing w:before="240" w:after="120"/>
      </w:pPr>
      <w:r>
        <w:rPr>
          <w:b/>
          <w:color w:val="2A52BE"/>
          <w:sz w:val="26"/>
        </w:rPr>
        <w:t>Câu 3: Các tài khoản đã đăng ký được lưu ở đâu? Tài khoản admin có thể xóa các tài khoản bình thường không? Tài khoản admin có xem được mật khẩu của tài khoản khác không?</w:t>
      </w:r>
    </w:p>
    <w:p>
      <w:r>
        <w:rPr>
          <w:rFonts w:ascii="Arial" w:hAnsi="Arial"/>
          <w:sz w:val="21"/>
        </w:rPr>
        <w:t>• Nơi lưu trữ: Tất cả tài khoản được lưu an toàn trong cơ sở dữ liệu SQLite cục bộ (tệp weather_app.db, bảng users) do DatabaseHelper.java quản lý.</w:t>
        <w:br/>
        <w:t>• Admin có xóa được tài khoản không?: CÓ. Admin có nút icon thùng rác trong UserManagementActivity để thực thi câu lệnh SQL xóa tài khoản người dùng bình thường.</w:t>
        <w:br/>
        <w:t>• Admin có xem được mật khẩu của tài khoản khác không?: KHÔNG. Giao diện quản trị của Admin chỉ hiển thị Username, Email và Vai trò (Role). Mật khẩu hoàn toàn bị ẩn để bảo đảm quyền riêng tư và chuẩn an toàn thông tin.</w:t>
      </w:r>
    </w:p>
    <w:p>
      <w:pPr>
        <w:pStyle w:val="Heading2"/>
        <w:keepNext/>
        <w:spacing w:before="240" w:after="120"/>
      </w:pPr>
      <w:r>
        <w:rPr>
          <w:b/>
          <w:color w:val="2A52BE"/>
          <w:sz w:val="26"/>
        </w:rPr>
        <w:t>Câu 4: Dữ liệu thời tiết lấy ở đâu? Nguồn có uy tín không?</w:t>
      </w:r>
    </w:p>
    <w:p>
      <w:r>
        <w:rPr>
          <w:rFonts w:ascii="Arial" w:hAnsi="Arial"/>
          <w:sz w:val="21"/>
        </w:rPr>
        <w:t>• Nguồn dữ liệu: Lấy trực tuyến từ máy chủ WeatherAPI.com (Hoa Kỳ) qua giao thức mạng HTTPS RESTful API.</w:t>
        <w:br/>
        <w:t>• Độ uy tín: WeatherAPI là đối tác khí tượng quốc tế uy tín cao, dữ liệu được tổng hợp từ Tổ chức Khí tượng Thế giới (WMO), Cơ quan Đại dương và Khí quyển Hoa Kỳ (NOAA), Trung tâm Châu Âu (ECMWF) và hệ thống trạm radar mặt đất toàn cầu. Dữ liệu được cập nhật đều đặn 15 phút/lần.</w:t>
      </w:r>
    </w:p>
    <w:p>
      <w:pPr>
        <w:pStyle w:val="Heading2"/>
        <w:keepNext/>
        <w:spacing w:before="240" w:after="120"/>
      </w:pPr>
      <w:r>
        <w:rPr>
          <w:b/>
          <w:color w:val="2A52BE"/>
          <w:sz w:val="26"/>
        </w:rPr>
        <w:t>Câu 5: Dữ liệu được lưu vào đâu? Lưu như thế nào? Lưu tạm thời hay lưu vĩnh viễn?</w:t>
      </w:r>
    </w:p>
    <w:p>
      <w:r>
        <w:rPr>
          <w:rFonts w:ascii="Arial" w:hAnsi="Arial"/>
          <w:sz w:val="21"/>
        </w:rPr>
        <w:t>• Ứng dụng áp dụng mô hình 3 tầng lưu trữ:</w:t>
        <w:br/>
        <w:t xml:space="preserve">  1. Lưu trữ vĩnh viễn (SQLite - weather_app.db): Lưu tài khoản người dùng và lịch sử tìm kiếm địa danh. Tồn tại vĩnh viễn trên máy.</w:t>
        <w:br/>
        <w:t xml:space="preserve">  2. Lưu trữ cấu hình (SharedPreferences): Lưu Dark Mode, Ngôn ngữ, Đơn vị nhiệt độ, Trạng thái phiên đăng nhập. Tồn tại xuyên suốt các lần mở app.</w:t>
        <w:br/>
        <w:t xml:space="preserve">  3. Lưu trữ tạm thời (RAM): Lưu dữ liệu thời tiết vừa tải về để hiển thị lên màn hình. Khi người dùng vuốt làm mới hoặc tắt app, dữ liệu tạm này sẽ được giải phóng.</w:t>
      </w:r>
    </w:p>
    <w:p>
      <w:pPr>
        <w:pStyle w:val="Heading2"/>
        <w:keepNext/>
        <w:spacing w:before="240" w:after="120"/>
      </w:pPr>
      <w:r>
        <w:rPr>
          <w:b/>
          <w:color w:val="2A52BE"/>
          <w:sz w:val="26"/>
        </w:rPr>
        <w:t>Câu 6: Các chỉ số độ ẩm không khí, sức gió, UV, điểm sương, bụi AQI là tự tính hay lấy từ API? Gợi ý đời sống tự tính thế nào?</w:t>
      </w:r>
    </w:p>
    <w:p>
      <w:r>
        <w:rPr>
          <w:rFonts w:ascii="Arial" w:hAnsi="Arial"/>
          <w:sz w:val="21"/>
        </w:rPr>
        <w:t>• Các chỉ số khí tượng vật lý (Độ ẩm, Gió, Khí áp, Điểm sương, UV, Bụi PM2.5, PM10, CO, NO2...): Được lấy trực tiếp 100% từ phản hồi JSON của WeatherAPI. Đây là số liệu đo đạc thực tế từ trạm khí tượng, không dùng số ảo hay số ngẫu nhiên.</w:t>
        <w:br/>
        <w:t>• Gợi ý đời sống (Lifestyle Advice): Do thuật toán logic của ứng dụng tự động tính toán dựa trên số liệu đầu vào từ API (Ví dụ: nhiệt độ &lt; 18°C -&gt; gợi ý mặc áo ấm; độ ẩm &gt; 85% hoặc có mưa -&gt; cảnh báo không phơi đồ; UV &gt; 6 -&gt; cảnh báo bôi kem chống nắng).</w:t>
      </w:r>
    </w:p>
    <w:p>
      <w:pPr>
        <w:pStyle w:val="Heading2"/>
        <w:keepNext/>
        <w:spacing w:before="240" w:after="120"/>
      </w:pPr>
      <w:r>
        <w:rPr>
          <w:b/>
          <w:color w:val="2A52BE"/>
          <w:sz w:val="26"/>
        </w:rPr>
        <w:t>Câu 7: Định vị GPS hoạt động kiểu gì? Làm sao để đảm bảo đúng, không bị lỗi tên thôn xóm lạ (như Đình Thôn hay Xóm Trong)?</w:t>
      </w:r>
    </w:p>
    <w:p>
      <w:r>
        <w:rPr>
          <w:rFonts w:ascii="Arial" w:hAnsi="Arial"/>
          <w:sz w:val="21"/>
        </w:rPr>
        <w:t>• Định vị GPS: Dùng thư viện FusedLocationProviderClient của Google Play Services để lấy tọa độ Vĩ độ và Kinh độ chính xác từ vệ tinh kết hợp trạm di động và Wi-Fi.</w:t>
        <w:br/>
        <w:t>• Chống lỗi trạm thôn xóm lạ: Ứng dụng tích hợp bộ lọc 2 tầng trong WeatherUtils.java và VietnamLocations.java: Tự động đối chiếu tọa độ với vùng ranh giới hành chính của Hà Nội. Mọi tọa độ nằm trong khu vực thủ đô đều được chuẩn hóa hiển thị thành 'Hà Nội' (Hanoi), loại bỏ hoàn toàn các tên trạm khí tượng phụ làng xóm nhỏ.</w:t>
      </w:r>
    </w:p>
    <w:p>
      <w:pPr>
        <w:pStyle w:val="Heading2"/>
        <w:keepNext/>
        <w:spacing w:before="240" w:after="120"/>
      </w:pPr>
      <w:r>
        <w:rPr>
          <w:b/>
          <w:color w:val="2A52BE"/>
          <w:sz w:val="26"/>
        </w:rPr>
        <w:t>Câu 8: So sánh thời tiết giữa 2 khu vực có tác dụng thực tế gì?</w:t>
      </w:r>
    </w:p>
    <w:p>
      <w:r>
        <w:rPr>
          <w:rFonts w:ascii="Arial" w:hAnsi="Arial"/>
          <w:sz w:val="21"/>
        </w:rPr>
        <w:t>• Thực tiễn di chuyển &amp; du lịch: Giúp người dùng đối chiếu sự khác biệt thời tiết giữa 2 miền khí hậu (ví dụ bay từ Hà Nội vào TP.HCM) để chủ động trang phục, tránh bị sốc nhiệt.</w:t>
        <w:br/>
        <w:t>• Thực tiễn giao thông &amp; logistics: Giúp tài xế đường dài và các đơn vị vận chuyển hàng hóa theo dõi điều kiện thời tiết giữa điểm đi và điểm đến để chọn lộ trình an toàn và bảo quản nông sản không bị biến chất.</w:t>
      </w:r>
    </w:p>
    <w:p>
      <w:pPr>
        <w:pStyle w:val="Heading2"/>
        <w:keepNext/>
        <w:spacing w:before="240" w:after="120"/>
      </w:pPr>
      <w:r>
        <w:rPr>
          <w:b/>
          <w:color w:val="2A52BE"/>
          <w:sz w:val="26"/>
        </w:rPr>
        <w:t>Câu 9: Các màn hình liên kết với nhau bằng cách nào trong mã nguồn Java? Dòng code cụ thể?</w:t>
      </w:r>
    </w:p>
    <w:p>
      <w:r>
        <w:rPr>
          <w:rFonts w:ascii="Arial" w:hAnsi="Arial"/>
          <w:sz w:val="21"/>
        </w:rPr>
        <w:t>• Chuyển màn hình và truyền tham số bằng Intent: Dùng intent.putExtra("key", value) ở màn hình gửi và getIntent().getStringExtra("key") ở màn hình nhận.</w:t>
        <w:br/>
        <w:t>• Đồng bộ cấu hình toàn hệ thống bằng SharedPreferences: Lưu vào file XML trong bộ nhớ máy và đọc lại ở bất kỳ Activity nào.</w:t>
        <w:br/>
        <w:t>• Kiến trúc kế thừa BaseActivity: Tất cả 18 màn hình đều kế thừa từ BaseActivity để tự động áp dụng Dark Mode và Ngôn ngữ thống nhất.</w:t>
      </w:r>
    </w:p>
    <w:p>
      <w:pPr>
        <w:pStyle w:val="Heading1"/>
        <w:keepNext/>
        <w:spacing w:before="240" w:after="120"/>
      </w:pPr>
      <w:r>
        <w:rPr>
          <w:b/>
          <w:color w:val="1B365D"/>
          <w:sz w:val="32"/>
        </w:rPr>
        <w:t>PHẦN V: HƯỚNG DẪN CÀI ĐẶT TRÊN ĐIỆN THOẠI &amp; LIÊN KẾT TẢI APP</w:t>
      </w:r>
    </w:p>
    <w:p>
      <w:r>
        <w:rPr>
          <w:b/>
        </w:rPr>
        <w:t>1. Các đường link chính thức của dự án:</w:t>
        <w:br/>
      </w:r>
      <w:r>
        <w:rPr>
          <w:b/>
        </w:rPr>
        <w:t xml:space="preserve"> • Link tải file APK mới nhất (dành cho điện thoại Android): </w:t>
      </w:r>
      <w:r>
        <w:t>https://datsvipff92617-ux.github.io/DuBaoThoiTiet/DuBaoThoiTiet.apk</w:t>
        <w:br/>
      </w:r>
      <w:r>
        <w:rPr>
          <w:b/>
        </w:rPr>
        <w:t xml:space="preserve"> • Link bản Web App / PWA (Dùng trực tiếp trên cả Android và iPhone không cần cài đặt): </w:t>
      </w:r>
      <w:r>
        <w:t>https://datsvipff92617-ux.github.io/DuBaoThoiTiet/</w:t>
        <w:br/>
      </w:r>
      <w:r>
        <w:rPr>
          <w:b/>
        </w:rPr>
        <w:t xml:space="preserve"> • Link kho mã nguồn GitHub chính thức: </w:t>
      </w:r>
      <w:r>
        <w:t>https://github.com/datsvipff92617-ux/DuBaoThoiTiet</w:t>
        <w:br/>
      </w:r>
    </w:p>
    <w:p>
      <w:pPr>
        <w:pStyle w:val="Heading2"/>
        <w:keepNext/>
        <w:spacing w:before="240" w:after="120"/>
      </w:pPr>
      <w:r>
        <w:rPr>
          <w:b/>
          <w:color w:val="2A52BE"/>
          <w:sz w:val="26"/>
        </w:rPr>
        <w:t>2. Hướng dẫn cách tải và cài đặt trực tiếp trên điện thoại Android:</w:t>
      </w:r>
    </w:p>
    <w:p>
      <w:r>
        <w:rPr>
          <w:b/>
        </w:rPr>
        <w:t xml:space="preserve"> • Cách 1 (Khuyên dùng - Nhanh nhất): </w:t>
      </w:r>
      <w:r>
        <w:t xml:space="preserve">Mở trình duyệt Chrome trên điện thoại, truy cập trang web: </w:t>
      </w:r>
      <w:r>
        <w:rPr>
          <w:b/>
        </w:rPr>
        <w:t>https://datsvipff92617-ux.github.io/DuBaoThoiTiet/</w:t>
      </w:r>
      <w:r>
        <w:t xml:space="preserve">. Kéo xuống dưới chân trang sẽ thấy nút bấm màu xanh: </w:t>
      </w:r>
      <w:r>
        <w:rPr>
          <w:b/>
        </w:rPr>
        <w:t>📲 Tải file APK (Android) Bản Mới Nhất</w:t>
      </w:r>
      <w:r>
        <w:t>. Bấm vào nút này, tệp DuBaoThoiTiet.apk sẽ tự động tải về thư mục Tải về (Download) của điện thoại.</w:t>
        <w:br/>
        <w:br/>
      </w:r>
      <w:r>
        <w:rPr>
          <w:b/>
        </w:rPr>
        <w:t xml:space="preserve"> • Cách 2 (Tải trực tiếp qua link APK): </w:t>
      </w:r>
      <w:r>
        <w:t xml:space="preserve">Gửi đường link </w:t>
      </w:r>
      <w:r>
        <w:rPr>
          <w:b/>
        </w:rPr>
        <w:t>https://datsvipff92617-ux.github.io/DuBaoThoiTiet/DuBaoThoiTiet.apk</w:t>
      </w:r>
      <w:r>
        <w:t xml:space="preserve"> qua tin nhắn Zalo/Messenger của bạn bè hoặc chính mình, sau đó bấm vào link trên điện thoại để bắt đầu tải về.</w:t>
        <w:br/>
        <w:br/>
      </w:r>
      <w:r>
        <w:rPr>
          <w:b/>
        </w:rPr>
        <w:t xml:space="preserve"> • Cách 3 (Vượt qua cảnh báo Google Play Protect khi cài đặt): </w:t>
      </w:r>
      <w:r>
        <w:t xml:space="preserve">Sau khi tải file APK về điện thoại, bấm Mở tệp để cài đặt. Nếu điện thoại hiện thông báo 'Bị chặn bởi Play Protect', hãy bấm vào dòng chữ nhỏ </w:t>
      </w:r>
      <w:r>
        <w:rPr>
          <w:b/>
        </w:rPr>
        <w:t>'Chi tiết khác' (More details)</w:t>
      </w:r>
      <w:r>
        <w:t xml:space="preserve"> ➔ Chọn </w:t>
      </w:r>
      <w:r>
        <w:rPr>
          <w:b/>
        </w:rPr>
        <w:t>'Vẫn cài đặt' (Install anyway)</w:t>
      </w:r>
      <w:r>
        <w:t xml:space="preserve"> là ứng dụng sẽ được cài thành công 100% lên màn hình chính điện thoại!</w:t>
        <w:br/>
        <w:br/>
      </w:r>
      <w:r>
        <w:rPr>
          <w:b/>
        </w:rPr>
        <w:t xml:space="preserve"> • Lưu ý về gỡ phiên bản cũ: </w:t>
      </w:r>
      <w:r>
        <w:t>Nếu trên máy của bạn đã từng cài một bản app cũ trước đó, hãy gỡ cài đặt (xóa app cũ) trước, sau đó mới cài bản mới để không bị lỗi xung đột gói ứng dụng.</w:t>
      </w:r>
    </w:p>
    <w:p>
      <w:pPr>
        <w:pStyle w:val="Heading2"/>
        <w:keepNext/>
        <w:spacing w:before="240" w:after="120"/>
      </w:pPr>
      <w:r>
        <w:rPr>
          <w:b/>
          <w:color w:val="2A52BE"/>
          <w:sz w:val="26"/>
        </w:rPr>
        <w:t>3. Hướng dẫn sử dụng cho điện thoại iPhone (iOS):</w:t>
      </w:r>
    </w:p>
    <w:p>
      <w:r>
        <w:t>Điện thoại iPhone chạy hệ điều hành iOS nên không chạy được tệp đuôi .apk. Tuy nhiên, nhóm đã xây dựng bản Web PWA tương thích hoàn hảo:</w:t>
        <w:br/>
      </w:r>
      <w:r>
        <w:t xml:space="preserve"> • Bước 1: Mở trình duyệt Safari trên iPhone, vào link: https://datsvipff92617-ux.github.io/DuBaoThoiTiet/</w:t>
        <w:br/>
      </w:r>
      <w:r>
        <w:t xml:space="preserve"> • Bước 2: Bấm vào nút </w:t>
      </w:r>
      <w:r>
        <w:rPr>
          <w:b/>
        </w:rPr>
        <w:t>Chia sẻ (Share) 📤</w:t>
      </w:r>
      <w:r>
        <w:t xml:space="preserve"> ở thanh công cụ dưới cùng của Safari.</w:t>
        <w:br/>
      </w:r>
      <w:r>
        <w:t xml:space="preserve"> • Bước 3: Cuộn xuống chọn </w:t>
      </w:r>
      <w:r>
        <w:rPr>
          <w:b/>
        </w:rPr>
        <w:t>'Thêm vào Màn hình chính' (Add to Home Screen)</w:t>
      </w:r>
      <w:r>
        <w:t xml:space="preserve"> ➔ Bấm 'Thêm' (Add).</w:t>
        <w:br/>
      </w:r>
      <w:r>
        <w:t>Ngay lập tức, icon Thời Tiết sẽ xuất hiện ngoài màn hình chính của iPhone, bấm vào sẽ chạy toàn màn hình, mượt mà và đầy đủ tính năng y hệt như app tải từ App Store!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